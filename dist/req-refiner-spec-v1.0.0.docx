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8A059" w14:textId="4DFA1BCB" w:rsidR="00FA4249" w:rsidRPr="007F0218" w:rsidRDefault="00000000">
      <w:pPr>
        <w:jc w:val="center"/>
        <w:rPr>
          <w:rFonts w:ascii="宋体" w:eastAsia="宋体" w:hAnsi="宋体"/>
        </w:rPr>
      </w:pPr>
      <w:r w:rsidRPr="007F0218">
        <w:rPr>
          <w:rFonts w:ascii="宋体" w:eastAsia="宋体" w:hAnsi="宋体"/>
          <w:b/>
          <w:color w:val="1A56DB"/>
          <w:sz w:val="40"/>
        </w:rPr>
        <w:t xml:space="preserve">Requirement Refine — </w:t>
      </w:r>
      <w:proofErr w:type="spellStart"/>
      <w:r w:rsidRPr="007F0218">
        <w:rPr>
          <w:rFonts w:ascii="宋体" w:eastAsia="宋体" w:hAnsi="宋体"/>
          <w:b/>
          <w:color w:val="1A56DB"/>
          <w:sz w:val="40"/>
        </w:rPr>
        <w:t>开发规格说明书</w:t>
      </w:r>
      <w:proofErr w:type="spellEnd"/>
    </w:p>
    <w:p w14:paraId="300C3B44" w14:textId="77777777" w:rsidR="00FA4249" w:rsidRPr="007F0218" w:rsidRDefault="00000000">
      <w:pPr>
        <w:jc w:val="center"/>
        <w:rPr>
          <w:rFonts w:ascii="宋体" w:eastAsia="宋体" w:hAnsi="宋体"/>
        </w:rPr>
      </w:pPr>
      <w:r w:rsidRPr="007F0218">
        <w:rPr>
          <w:rFonts w:ascii="宋体" w:eastAsia="宋体" w:hAnsi="宋体"/>
          <w:color w:val="888888"/>
        </w:rPr>
        <w:t>req-refiner-spec-v1.0.0  ·  2026-05-04</w:t>
      </w:r>
    </w:p>
    <w:p w14:paraId="604A7DBD" w14:textId="77777777" w:rsidR="00FA4249" w:rsidRPr="007F0218" w:rsidRDefault="00FA4249">
      <w:pPr>
        <w:rPr>
          <w:rFonts w:ascii="宋体" w:eastAsia="宋体" w:hAnsi="宋体"/>
        </w:rPr>
      </w:pPr>
    </w:p>
    <w:p w14:paraId="50D8BEAB" w14:textId="77777777" w:rsidR="00FA4249" w:rsidRPr="007F0218" w:rsidRDefault="00000000">
      <w:pPr>
        <w:pStyle w:val="1"/>
        <w:rPr>
          <w:rFonts w:ascii="宋体" w:eastAsia="宋体" w:hAnsi="宋体"/>
        </w:rPr>
      </w:pPr>
      <w:r w:rsidRPr="007F0218">
        <w:rPr>
          <w:rFonts w:ascii="宋体" w:eastAsia="宋体" w:hAnsi="宋体"/>
          <w:color w:val="1A56DB"/>
          <w:sz w:val="32"/>
        </w:rPr>
        <w:t>1. 原因 / Why</w:t>
      </w:r>
    </w:p>
    <w:p w14:paraId="261792D8" w14:textId="77777777" w:rsidR="00FA4249" w:rsidRPr="007F0218" w:rsidRDefault="00000000">
      <w:pPr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用户用自然语言向 Claude Code 表达需求时，往往存在以下问题，导致 Claude Code 执行偏离预期、产生多轮返工：</w:t>
      </w:r>
    </w:p>
    <w:p w14:paraId="71693172" w14:textId="77777777" w:rsidR="00FA4249" w:rsidRPr="007F0218" w:rsidRDefault="00000000">
      <w:pPr>
        <w:pStyle w:val="a0"/>
        <w:ind w:left="340"/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需求边界模糊 — 没有明确 In Scope / Out of Scope，Claude 会自行扩展</w:t>
      </w:r>
    </w:p>
    <w:p w14:paraId="6B9ADF78" w14:textId="77777777" w:rsidR="00FA4249" w:rsidRPr="007F0218" w:rsidRDefault="00000000">
      <w:pPr>
        <w:pStyle w:val="a0"/>
        <w:ind w:left="340"/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缺少成功标准 — 没有 Acceptance Criteria，无法判断“什么是完成”</w:t>
      </w:r>
    </w:p>
    <w:p w14:paraId="2F7BDE94" w14:textId="77777777" w:rsidR="00FA4249" w:rsidRPr="007F0218" w:rsidRDefault="00000000">
      <w:pPr>
        <w:pStyle w:val="a0"/>
        <w:ind w:left="340"/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忽略已有约束 — CLAUDE.md / HANDOFF.md 中的规则未被纳入需求描述</w:t>
      </w:r>
    </w:p>
    <w:p w14:paraId="3E16A177" w14:textId="77777777" w:rsidR="00FA4249" w:rsidRPr="007F0218" w:rsidRDefault="00000000">
      <w:pPr>
        <w:pStyle w:val="a0"/>
        <w:ind w:left="340"/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Opus vs Sonnet 使用方式不同 — Opus 需要留白供推理，Sonnet 需要无歧义指令</w:t>
      </w:r>
    </w:p>
    <w:p w14:paraId="053D39EF" w14:textId="77777777" w:rsidR="00FA4249" w:rsidRPr="007F0218" w:rsidRDefault="00FA4249">
      <w:pPr>
        <w:rPr>
          <w:rFonts w:ascii="宋体" w:eastAsia="宋体" w:hAnsi="宋体"/>
        </w:rPr>
      </w:pPr>
    </w:p>
    <w:p w14:paraId="18E4484A" w14:textId="77777777" w:rsidR="00FA4249" w:rsidRPr="007F0218" w:rsidRDefault="00000000">
      <w:pPr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本项目设计一套「需求精炼」 (Requirement Refine) 工作流：在需求进入 Claude Code 之前，通过结构化对话完成澄清、补充、限定范围，最终为不同模型生产高质量提示词。</w:t>
      </w:r>
    </w:p>
    <w:p w14:paraId="08B5F6C8" w14:textId="77777777" w:rsidR="00FA4249" w:rsidRPr="007F0218" w:rsidRDefault="00FA4249">
      <w:pPr>
        <w:rPr>
          <w:rFonts w:ascii="宋体" w:eastAsia="宋体" w:hAnsi="宋体"/>
        </w:rPr>
      </w:pPr>
    </w:p>
    <w:p w14:paraId="47C91D77" w14:textId="77777777" w:rsidR="00FA4249" w:rsidRPr="007F0218" w:rsidRDefault="00000000">
      <w:pPr>
        <w:pStyle w:val="1"/>
        <w:rPr>
          <w:rFonts w:ascii="宋体" w:eastAsia="宋体" w:hAnsi="宋体"/>
        </w:rPr>
      </w:pPr>
      <w:r w:rsidRPr="007F0218">
        <w:rPr>
          <w:rFonts w:ascii="宋体" w:eastAsia="宋体" w:hAnsi="宋体"/>
          <w:color w:val="1A56DB"/>
          <w:sz w:val="32"/>
        </w:rPr>
        <w:t>2. 原始开发指令 / Original Instructions</w:t>
      </w:r>
    </w:p>
    <w:p w14:paraId="097C2AA9" w14:textId="77777777" w:rsidR="00FA4249" w:rsidRPr="007F0218" w:rsidRDefault="00000000">
      <w:pPr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用户在 Claude Code 中输入（2026-04-28，会话cdb9363f）：</w:t>
      </w:r>
    </w:p>
    <w:p w14:paraId="7B7D535B" w14:textId="77777777" w:rsidR="00FA4249" w:rsidRPr="007F0218" w:rsidRDefault="00FA4249">
      <w:pPr>
        <w:rPr>
          <w:rFonts w:ascii="宋体" w:eastAsia="宋体" w:hAnsi="宋体"/>
        </w:rPr>
      </w:pPr>
    </w:p>
    <w:p w14:paraId="11F3D295" w14:textId="77777777" w:rsidR="00FA4249" w:rsidRPr="007F0218" w:rsidRDefault="00000000">
      <w:pPr>
        <w:shd w:val="clear" w:color="auto" w:fill="F5F5F5"/>
        <w:ind w:left="454"/>
        <w:rPr>
          <w:rFonts w:ascii="宋体" w:eastAsia="宋体" w:hAnsi="宋体"/>
        </w:rPr>
      </w:pPr>
      <w:r w:rsidRPr="007F0218">
        <w:rPr>
          <w:rFonts w:ascii="宋体" w:eastAsia="宋体" w:hAnsi="宋体"/>
          <w:color w:val="444444"/>
          <w:sz w:val="19"/>
        </w:rPr>
        <w:t>规划一组整理自然语言输入 Claude Code 的工作流，在需求进入 Claude Code 前先进行澄清、结构化，最终对 Opus 4.7 和 Sonnet 4.6 分别给出高质量的提示词 / 需求文档。三层架构：</w:t>
      </w:r>
      <w:r w:rsidRPr="007F0218">
        <w:rPr>
          <w:rFonts w:ascii="宋体" w:eastAsia="宋体" w:hAnsi="宋体"/>
          <w:color w:val="444444"/>
          <w:sz w:val="19"/>
        </w:rPr>
        <w:br/>
        <w:t>· 基础版 — 独立提示词，任何 LLM 对话窗口可用，零安装</w:t>
      </w:r>
      <w:r w:rsidRPr="007F0218">
        <w:rPr>
          <w:rFonts w:ascii="宋体" w:eastAsia="宋体" w:hAnsi="宋体"/>
          <w:color w:val="444444"/>
          <w:sz w:val="19"/>
        </w:rPr>
        <w:br/>
        <w:t>· 进阶版 — Claude Code skill，在项目上下文中运行，产出 plan 文件</w:t>
      </w:r>
      <w:r w:rsidRPr="007F0218">
        <w:rPr>
          <w:rFonts w:ascii="宋体" w:eastAsia="宋体" w:hAnsi="宋体"/>
          <w:color w:val="444444"/>
          <w:sz w:val="19"/>
        </w:rPr>
        <w:br/>
        <w:t>· 高级版 — 本地 LLM 中间层（Gemma 4 + 向量记忆），支持多模态输入，结构化需求直写 Claude Code</w:t>
      </w:r>
    </w:p>
    <w:p w14:paraId="51E24FA8" w14:textId="77777777" w:rsidR="00FA4249" w:rsidRPr="007F0218" w:rsidRDefault="00FA4249">
      <w:pPr>
        <w:rPr>
          <w:rFonts w:ascii="宋体" w:eastAsia="宋体" w:hAnsi="宋体"/>
        </w:rPr>
      </w:pPr>
    </w:p>
    <w:p w14:paraId="7216BC57" w14:textId="77777777" w:rsidR="00FA4249" w:rsidRPr="007F0218" w:rsidRDefault="00000000">
      <w:pPr>
        <w:rPr>
          <w:rFonts w:ascii="宋体" w:eastAsia="宋体" w:hAnsi="宋体"/>
          <w:lang w:eastAsia="zh-CN"/>
        </w:rPr>
      </w:pPr>
      <w:r w:rsidRPr="007F0218">
        <w:rPr>
          <w:rFonts w:ascii="宋体" w:eastAsia="宋体" w:hAnsi="宋体"/>
          <w:lang w:eastAsia="zh-CN"/>
        </w:rPr>
        <w:t>用户补充指令（</w:t>
      </w:r>
      <w:proofErr w:type="spellStart"/>
      <w:r w:rsidRPr="007F0218">
        <w:rPr>
          <w:rFonts w:ascii="宋体" w:eastAsia="宋体" w:hAnsi="宋体"/>
          <w:lang w:eastAsia="zh-CN"/>
        </w:rPr>
        <w:t>ultraplan</w:t>
      </w:r>
      <w:proofErr w:type="spellEnd"/>
      <w:r w:rsidRPr="007F0218">
        <w:rPr>
          <w:rFonts w:ascii="宋体" w:eastAsia="宋体" w:hAnsi="宋体"/>
          <w:lang w:eastAsia="zh-CN"/>
        </w:rPr>
        <w:t xml:space="preserve"> 结果整合阶段）：</w:t>
      </w:r>
    </w:p>
    <w:p w14:paraId="6D444D6A" w14:textId="77777777" w:rsidR="00FA4249" w:rsidRPr="007F0218" w:rsidRDefault="00FA4249">
      <w:pPr>
        <w:rPr>
          <w:rFonts w:ascii="宋体" w:eastAsia="宋体" w:hAnsi="宋体"/>
          <w:lang w:eastAsia="zh-CN"/>
        </w:rPr>
      </w:pPr>
    </w:p>
    <w:p w14:paraId="705AC66E" w14:textId="77777777" w:rsidR="00FA4249" w:rsidRPr="007F0218" w:rsidRDefault="00000000">
      <w:pPr>
        <w:shd w:val="clear" w:color="auto" w:fill="F5F5F5"/>
        <w:ind w:left="454"/>
        <w:rPr>
          <w:rFonts w:ascii="宋体" w:eastAsia="宋体" w:hAnsi="宋体"/>
          <w:lang w:eastAsia="zh-CN"/>
        </w:rPr>
      </w:pPr>
      <w:r w:rsidRPr="007F0218">
        <w:rPr>
          <w:rFonts w:ascii="宋体" w:eastAsia="宋体" w:hAnsi="宋体"/>
          <w:color w:val="444444"/>
          <w:sz w:val="19"/>
          <w:lang w:eastAsia="zh-CN"/>
        </w:rPr>
        <w:t xml:space="preserve">吸收整合 </w:t>
      </w:r>
      <w:proofErr w:type="spellStart"/>
      <w:r w:rsidRPr="007F0218">
        <w:rPr>
          <w:rFonts w:ascii="宋体" w:eastAsia="宋体" w:hAnsi="宋体"/>
          <w:color w:val="444444"/>
          <w:sz w:val="19"/>
          <w:lang w:eastAsia="zh-CN"/>
        </w:rPr>
        <w:t>ultraplan</w:t>
      </w:r>
      <w:proofErr w:type="spellEnd"/>
      <w:r w:rsidRPr="007F0218">
        <w:rPr>
          <w:rFonts w:ascii="宋体" w:eastAsia="宋体" w:hAnsi="宋体"/>
          <w:color w:val="444444"/>
          <w:sz w:val="19"/>
          <w:lang w:eastAsia="zh-CN"/>
        </w:rPr>
        <w:t xml:space="preserve"> 生成的规划，做一个最终的完整方案，并生成一个 word 版本的开发说明，包括原因、原始的开发指令，解析后的需求，实现策略和最终的产出方案描述等。</w:t>
      </w:r>
    </w:p>
    <w:p w14:paraId="657B4B97" w14:textId="77777777" w:rsidR="00FA4249" w:rsidRPr="007F0218" w:rsidRDefault="00FA4249">
      <w:pPr>
        <w:rPr>
          <w:rFonts w:ascii="宋体" w:eastAsia="宋体" w:hAnsi="宋体"/>
          <w:lang w:eastAsia="zh-CN"/>
        </w:rPr>
      </w:pPr>
    </w:p>
    <w:p w14:paraId="460FD3C5" w14:textId="77777777" w:rsidR="00FA4249" w:rsidRPr="007F0218" w:rsidRDefault="00000000">
      <w:pPr>
        <w:pStyle w:val="1"/>
        <w:rPr>
          <w:rFonts w:ascii="宋体" w:eastAsia="宋体" w:hAnsi="宋体"/>
        </w:rPr>
      </w:pPr>
      <w:r w:rsidRPr="007F0218">
        <w:rPr>
          <w:rFonts w:ascii="宋体" w:eastAsia="宋体" w:hAnsi="宋体"/>
          <w:color w:val="1A56DB"/>
          <w:sz w:val="32"/>
        </w:rPr>
        <w:lastRenderedPageBreak/>
        <w:t xml:space="preserve">3. </w:t>
      </w:r>
      <w:proofErr w:type="spellStart"/>
      <w:r w:rsidRPr="007F0218">
        <w:rPr>
          <w:rFonts w:ascii="宋体" w:eastAsia="宋体" w:hAnsi="宋体"/>
          <w:color w:val="1A56DB"/>
          <w:sz w:val="32"/>
        </w:rPr>
        <w:t>解析后的需求</w:t>
      </w:r>
      <w:proofErr w:type="spellEnd"/>
      <w:r w:rsidRPr="007F0218">
        <w:rPr>
          <w:rFonts w:ascii="宋体" w:eastAsia="宋体" w:hAnsi="宋体"/>
          <w:color w:val="1A56DB"/>
          <w:sz w:val="32"/>
        </w:rPr>
        <w:t xml:space="preserve"> / Parsed Requirements</w:t>
      </w:r>
    </w:p>
    <w:p w14:paraId="683C0654" w14:textId="77777777" w:rsidR="00FA4249" w:rsidRPr="007F0218" w:rsidRDefault="00000000">
      <w:pPr>
        <w:pStyle w:val="21"/>
        <w:rPr>
          <w:rFonts w:ascii="宋体" w:eastAsia="宋体" w:hAnsi="宋体"/>
        </w:rPr>
      </w:pPr>
      <w:r w:rsidRPr="007F0218">
        <w:rPr>
          <w:rFonts w:ascii="宋体" w:eastAsia="宋体" w:hAnsi="宋体"/>
          <w:color w:val="357498"/>
        </w:rPr>
        <w:t>3.1 Goal</w:t>
      </w:r>
    </w:p>
    <w:p w14:paraId="61CBB595" w14:textId="77777777" w:rsidR="00FA4249" w:rsidRPr="007F0218" w:rsidRDefault="00000000">
      <w:pPr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在用户的自然语言需求进入 Claude Code 之前，通过一套分层工具链对需求进行澄清和结构化，使 Claude Code（Opus 4.7 / Sonnet 4.6）收到的提示词足够清晰、边界明确、可验证。</w:t>
      </w:r>
    </w:p>
    <w:p w14:paraId="5F01F2A3" w14:textId="77777777" w:rsidR="00FA4249" w:rsidRPr="007F0218" w:rsidRDefault="00000000">
      <w:pPr>
        <w:pStyle w:val="21"/>
        <w:rPr>
          <w:rFonts w:ascii="宋体" w:eastAsia="宋体" w:hAnsi="宋体"/>
        </w:rPr>
      </w:pPr>
      <w:r w:rsidRPr="007F0218">
        <w:rPr>
          <w:rFonts w:ascii="宋体" w:eastAsia="宋体" w:hAnsi="宋体"/>
          <w:color w:val="357498"/>
        </w:rPr>
        <w:t>3.2 In Scope</w:t>
      </w:r>
    </w:p>
    <w:p w14:paraId="68C64B6D" w14:textId="77777777" w:rsidR="00FA4249" w:rsidRPr="007F0218" w:rsidRDefault="00000000">
      <w:pPr>
        <w:pStyle w:val="a0"/>
        <w:ind w:left="340"/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基础版：独立 meta-prompt，任何 LLM 可用，5 步对话协议，双模型输出</w:t>
      </w:r>
    </w:p>
    <w:p w14:paraId="1A488A3D" w14:textId="77777777" w:rsidR="00FA4249" w:rsidRPr="007F0218" w:rsidRDefault="00000000">
      <w:pPr>
        <w:pStyle w:val="a0"/>
        <w:ind w:left="340"/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进阶版：Claude Code skill（/requirement-refine），读取 CLAUDE.md/HANDOFF.md/git log，产出结构化 spec，支持 3 种移交方式（plan mode / output only / scratch 文件桥）</w:t>
      </w:r>
    </w:p>
    <w:p w14:paraId="6BEC0061" w14:textId="77777777" w:rsidR="00FA4249" w:rsidRPr="007F0218" w:rsidRDefault="00000000">
      <w:pPr>
        <w:pStyle w:val="a0"/>
        <w:ind w:left="340"/>
        <w:rPr>
          <w:rFonts w:ascii="宋体" w:eastAsia="宋体" w:hAnsi="宋体"/>
          <w:lang w:eastAsia="zh-CN"/>
        </w:rPr>
      </w:pPr>
      <w:r w:rsidRPr="007F0218">
        <w:rPr>
          <w:rFonts w:ascii="宋体" w:eastAsia="宋体" w:hAnsi="宋体"/>
          <w:lang w:eastAsia="zh-CN"/>
        </w:rPr>
        <w:t>高级版：架构探索文档（非立即实现），涵盖本地 LLM 选型、向量 DB、多模态输入、Bridge 选型</w:t>
      </w:r>
    </w:p>
    <w:p w14:paraId="57D7683F" w14:textId="77777777" w:rsidR="00FA4249" w:rsidRPr="007F0218" w:rsidRDefault="00000000">
      <w:pPr>
        <w:pStyle w:val="a0"/>
        <w:ind w:left="340"/>
        <w:rPr>
          <w:rFonts w:ascii="宋体" w:eastAsia="宋体" w:hAnsi="宋体"/>
          <w:lang w:eastAsia="zh-CN"/>
        </w:rPr>
      </w:pPr>
      <w:r w:rsidRPr="007F0218">
        <w:rPr>
          <w:rFonts w:ascii="宋体" w:eastAsia="宋体" w:hAnsi="宋体"/>
          <w:lang w:eastAsia="zh-CN"/>
        </w:rPr>
        <w:t>Word 版开发说明文档（本文件）</w:t>
      </w:r>
    </w:p>
    <w:p w14:paraId="7DC71F03" w14:textId="77777777" w:rsidR="00FA4249" w:rsidRPr="007F0218" w:rsidRDefault="00000000">
      <w:pPr>
        <w:pStyle w:val="21"/>
        <w:rPr>
          <w:rFonts w:ascii="宋体" w:eastAsia="宋体" w:hAnsi="宋体"/>
        </w:rPr>
      </w:pPr>
      <w:r w:rsidRPr="007F0218">
        <w:rPr>
          <w:rFonts w:ascii="宋体" w:eastAsia="宋体" w:hAnsi="宋体"/>
          <w:color w:val="357498"/>
        </w:rPr>
        <w:t>3.3 Out of Scope</w:t>
      </w:r>
    </w:p>
    <w:p w14:paraId="5AFDA608" w14:textId="77777777" w:rsidR="00FA4249" w:rsidRPr="007F0218" w:rsidRDefault="00000000">
      <w:pPr>
        <w:pStyle w:val="a0"/>
        <w:ind w:left="340"/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高级版的实际代码实现（除 collector.py 骨架外）</w:t>
      </w:r>
    </w:p>
    <w:p w14:paraId="4FD768FB" w14:textId="77777777" w:rsidR="00FA4249" w:rsidRPr="007F0218" w:rsidRDefault="00000000">
      <w:pPr>
        <w:pStyle w:val="a0"/>
        <w:ind w:left="340"/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多语言 i18n 支持</w:t>
      </w:r>
    </w:p>
    <w:p w14:paraId="15E34A7D" w14:textId="77777777" w:rsidR="00FA4249" w:rsidRPr="007F0218" w:rsidRDefault="00000000">
      <w:pPr>
        <w:pStyle w:val="a0"/>
        <w:ind w:left="340"/>
        <w:rPr>
          <w:rFonts w:ascii="宋体" w:eastAsia="宋体" w:hAnsi="宋体"/>
          <w:lang w:eastAsia="zh-CN"/>
        </w:rPr>
      </w:pPr>
      <w:r w:rsidRPr="007F0218">
        <w:rPr>
          <w:rFonts w:ascii="宋体" w:eastAsia="宋体" w:hAnsi="宋体"/>
          <w:lang w:eastAsia="zh-CN"/>
        </w:rPr>
        <w:t>与外部 CI/CD 系统集成</w:t>
      </w:r>
    </w:p>
    <w:p w14:paraId="4BAD6710" w14:textId="77777777" w:rsidR="00FA4249" w:rsidRPr="007F0218" w:rsidRDefault="00000000">
      <w:pPr>
        <w:pStyle w:val="a0"/>
        <w:ind w:left="340"/>
        <w:rPr>
          <w:rFonts w:ascii="宋体" w:eastAsia="宋体" w:hAnsi="宋体"/>
          <w:lang w:eastAsia="zh-CN"/>
        </w:rPr>
      </w:pPr>
      <w:r w:rsidRPr="007F0218">
        <w:rPr>
          <w:rFonts w:ascii="宋体" w:eastAsia="宋体" w:hAnsi="宋体"/>
          <w:lang w:eastAsia="zh-CN"/>
        </w:rPr>
        <w:t>与 AIGP 项目代码库耦合（本项目为通用独立 repo）</w:t>
      </w:r>
    </w:p>
    <w:p w14:paraId="5657BFDB" w14:textId="77777777" w:rsidR="00FA4249" w:rsidRPr="007F0218" w:rsidRDefault="00000000">
      <w:pPr>
        <w:pStyle w:val="21"/>
        <w:rPr>
          <w:rFonts w:ascii="宋体" w:eastAsia="宋体" w:hAnsi="宋体"/>
        </w:rPr>
      </w:pPr>
      <w:r w:rsidRPr="007F0218">
        <w:rPr>
          <w:rFonts w:ascii="宋体" w:eastAsia="宋体" w:hAnsi="宋体"/>
          <w:color w:val="357498"/>
        </w:rPr>
        <w:t>3.4 Inputs / Outputs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685"/>
        <w:gridCol w:w="5386"/>
      </w:tblGrid>
      <w:tr w:rsidR="00FA4249" w:rsidRPr="007F0218" w14:paraId="2437B23F" w14:textId="77777777">
        <w:tc>
          <w:tcPr>
            <w:tcW w:w="3685" w:type="dxa"/>
            <w:shd w:val="clear" w:color="auto" w:fill="D0E4F7"/>
          </w:tcPr>
          <w:p w14:paraId="7F6815BD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1"/>
              </w:rPr>
              <w:t>项目 / Item</w:t>
            </w:r>
          </w:p>
        </w:tc>
        <w:tc>
          <w:tcPr>
            <w:tcW w:w="5386" w:type="dxa"/>
            <w:shd w:val="clear" w:color="auto" w:fill="D0E4F7"/>
          </w:tcPr>
          <w:p w14:paraId="5716E40D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1"/>
              </w:rPr>
              <w:t>内容 / Content</w:t>
            </w:r>
          </w:p>
        </w:tc>
      </w:tr>
      <w:tr w:rsidR="00FA4249" w:rsidRPr="007F0218" w14:paraId="21BDCE45" w14:textId="77777777">
        <w:tc>
          <w:tcPr>
            <w:tcW w:w="3685" w:type="dxa"/>
          </w:tcPr>
          <w:p w14:paraId="07BDE778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输入</w:t>
            </w:r>
          </w:p>
        </w:tc>
        <w:tc>
          <w:tcPr>
            <w:tcW w:w="5386" w:type="dxa"/>
          </w:tcPr>
          <w:p w14:paraId="1B658C23" w14:textId="77777777" w:rsidR="00FA4249" w:rsidRPr="007F0218" w:rsidRDefault="00000000">
            <w:pPr>
              <w:rPr>
                <w:rFonts w:ascii="宋体" w:eastAsia="宋体" w:hAnsi="宋体"/>
                <w:lang w:eastAsia="zh-CN"/>
              </w:rPr>
            </w:pPr>
            <w:r w:rsidRPr="007F0218">
              <w:rPr>
                <w:rFonts w:ascii="宋体" w:eastAsia="宋体" w:hAnsi="宋体"/>
                <w:sz w:val="20"/>
                <w:lang w:eastAsia="zh-CN"/>
              </w:rPr>
              <w:t>用户自然语言需求（文本；高级版额外支持语音/图像）</w:t>
            </w:r>
          </w:p>
        </w:tc>
      </w:tr>
      <w:tr w:rsidR="00FA4249" w:rsidRPr="007F0218" w14:paraId="09A7DAC3" w14:textId="77777777">
        <w:tc>
          <w:tcPr>
            <w:tcW w:w="3685" w:type="dxa"/>
          </w:tcPr>
          <w:p w14:paraId="099EDF59" w14:textId="77777777" w:rsidR="00FA4249" w:rsidRPr="007F0218" w:rsidRDefault="00000000">
            <w:pPr>
              <w:rPr>
                <w:rFonts w:ascii="宋体" w:eastAsia="宋体" w:hAnsi="宋体"/>
              </w:rPr>
            </w:pPr>
            <w:proofErr w:type="spellStart"/>
            <w:r w:rsidRPr="007F0218">
              <w:rPr>
                <w:rFonts w:ascii="宋体" w:eastAsia="宋体" w:hAnsi="宋体"/>
                <w:b/>
                <w:sz w:val="20"/>
              </w:rPr>
              <w:t>输出</w:t>
            </w:r>
            <w:proofErr w:type="spellEnd"/>
            <w:r w:rsidRPr="007F0218">
              <w:rPr>
                <w:rFonts w:ascii="宋体" w:eastAsia="宋体" w:hAnsi="宋体"/>
                <w:b/>
                <w:sz w:val="20"/>
              </w:rPr>
              <w:t xml:space="preserve"> — </w:t>
            </w:r>
            <w:proofErr w:type="spellStart"/>
            <w:r w:rsidRPr="007F0218">
              <w:rPr>
                <w:rFonts w:ascii="宋体" w:eastAsia="宋体" w:hAnsi="宋体"/>
                <w:b/>
                <w:sz w:val="20"/>
              </w:rPr>
              <w:t>基础版</w:t>
            </w:r>
            <w:proofErr w:type="spellEnd"/>
          </w:p>
        </w:tc>
        <w:tc>
          <w:tcPr>
            <w:tcW w:w="5386" w:type="dxa"/>
          </w:tcPr>
          <w:p w14:paraId="2EEB083D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结构化 spec（7 字段模板），含 Opus 4.7 + Sonnet 4.6 差异化提示</w:t>
            </w:r>
          </w:p>
        </w:tc>
      </w:tr>
      <w:tr w:rsidR="00FA4249" w:rsidRPr="007F0218" w14:paraId="556DBB2F" w14:textId="77777777">
        <w:tc>
          <w:tcPr>
            <w:tcW w:w="3685" w:type="dxa"/>
          </w:tcPr>
          <w:p w14:paraId="07803313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输出 — 进阶版</w:t>
            </w:r>
          </w:p>
        </w:tc>
        <w:tc>
          <w:tcPr>
            <w:tcW w:w="5386" w:type="dxa"/>
          </w:tcPr>
          <w:p w14:paraId="5C341746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结构化 spec（7 字段 + Code references），移交给 plan mode 或 scratch 文件</w:t>
            </w:r>
          </w:p>
        </w:tc>
      </w:tr>
      <w:tr w:rsidR="00FA4249" w:rsidRPr="007F0218" w14:paraId="67EFE713" w14:textId="77777777">
        <w:tc>
          <w:tcPr>
            <w:tcW w:w="3685" w:type="dxa"/>
          </w:tcPr>
          <w:p w14:paraId="6DB2E359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输出 — 高级版</w:t>
            </w:r>
          </w:p>
        </w:tc>
        <w:tc>
          <w:tcPr>
            <w:tcW w:w="5386" w:type="dxa"/>
          </w:tcPr>
          <w:p w14:paraId="02C8AF0B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架构文档（组件选型 + Bridge 路线图），为 Phase P1–P5 提供决策依据</w:t>
            </w:r>
          </w:p>
        </w:tc>
      </w:tr>
    </w:tbl>
    <w:p w14:paraId="7980B8F1" w14:textId="77777777" w:rsidR="00FA4249" w:rsidRPr="007F0218" w:rsidRDefault="00000000">
      <w:pPr>
        <w:pStyle w:val="21"/>
        <w:rPr>
          <w:rFonts w:ascii="宋体" w:eastAsia="宋体" w:hAnsi="宋体"/>
        </w:rPr>
      </w:pPr>
      <w:r w:rsidRPr="007F0218">
        <w:rPr>
          <w:rFonts w:ascii="宋体" w:eastAsia="宋体" w:hAnsi="宋体"/>
          <w:color w:val="357498"/>
        </w:rPr>
        <w:t>3.5 Constraints</w:t>
      </w:r>
    </w:p>
    <w:p w14:paraId="5A43DBC0" w14:textId="77777777" w:rsidR="00FA4249" w:rsidRPr="007F0218" w:rsidRDefault="00000000">
      <w:pPr>
        <w:pStyle w:val="a0"/>
        <w:ind w:left="340"/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进阶版 skill 只读取轻量上下文（CLAUDE.md head -80 / HANDOFF.md head -60 / git log -8），不 glob 代码库</w:t>
      </w:r>
    </w:p>
    <w:p w14:paraId="78524BA8" w14:textId="77777777" w:rsidR="00FA4249" w:rsidRPr="007F0218" w:rsidRDefault="00000000">
      <w:pPr>
        <w:pStyle w:val="a0"/>
        <w:ind w:left="340"/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澄清轮次上限：3 轮，每轮最多 4 个问题（AskUserQuestion 上限）</w:t>
      </w:r>
    </w:p>
    <w:p w14:paraId="082D765A" w14:textId="77777777" w:rsidR="00FA4249" w:rsidRPr="007F0218" w:rsidRDefault="00000000">
      <w:pPr>
        <w:pStyle w:val="a0"/>
        <w:ind w:left="340"/>
        <w:rPr>
          <w:rFonts w:ascii="宋体" w:eastAsia="宋体" w:hAnsi="宋体"/>
          <w:lang w:eastAsia="zh-CN"/>
        </w:rPr>
      </w:pPr>
      <w:r w:rsidRPr="007F0218">
        <w:rPr>
          <w:rFonts w:ascii="宋体" w:eastAsia="宋体" w:hAnsi="宋体"/>
          <w:lang w:eastAsia="zh-CN"/>
        </w:rPr>
        <w:t>不提实现建议 — skill 只澄清“做什么”，不讨论“怎么做”</w:t>
      </w:r>
    </w:p>
    <w:p w14:paraId="53221A02" w14:textId="77777777" w:rsidR="00FA4249" w:rsidRPr="007F0218" w:rsidRDefault="00000000">
      <w:pPr>
        <w:pStyle w:val="a0"/>
        <w:ind w:left="340"/>
        <w:rPr>
          <w:rFonts w:ascii="宋体" w:eastAsia="宋体" w:hAnsi="宋体"/>
        </w:rPr>
      </w:pPr>
      <w:proofErr w:type="spellStart"/>
      <w:r w:rsidRPr="007F0218">
        <w:rPr>
          <w:rFonts w:ascii="宋体" w:eastAsia="宋体" w:hAnsi="宋体"/>
        </w:rPr>
        <w:t>高级版本地</w:t>
      </w:r>
      <w:proofErr w:type="spellEnd"/>
      <w:r w:rsidRPr="007F0218">
        <w:rPr>
          <w:rFonts w:ascii="宋体" w:eastAsia="宋体" w:hAnsi="宋体"/>
        </w:rPr>
        <w:t xml:space="preserve"> </w:t>
      </w:r>
      <w:proofErr w:type="spellStart"/>
      <w:r w:rsidRPr="007F0218">
        <w:rPr>
          <w:rFonts w:ascii="宋体" w:eastAsia="宋体" w:hAnsi="宋体"/>
        </w:rPr>
        <w:t>LLM：Gemma</w:t>
      </w:r>
      <w:proofErr w:type="spellEnd"/>
      <w:r w:rsidRPr="007F0218">
        <w:rPr>
          <w:rFonts w:ascii="宋体" w:eastAsia="宋体" w:hAnsi="宋体"/>
        </w:rPr>
        <w:t xml:space="preserve"> 4 via Ollama，向量 DB：ChromaDB（零配置）</w:t>
      </w:r>
    </w:p>
    <w:p w14:paraId="5E4CAB39" w14:textId="77777777" w:rsidR="00FA4249" w:rsidRPr="007F0218" w:rsidRDefault="00000000">
      <w:pPr>
        <w:pStyle w:val="a0"/>
        <w:ind w:left="340"/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独立 repo（不绑定 AIGP），通用适用</w:t>
      </w:r>
    </w:p>
    <w:p w14:paraId="3E518425" w14:textId="77777777" w:rsidR="00FA4249" w:rsidRPr="007F0218" w:rsidRDefault="00000000">
      <w:pPr>
        <w:pStyle w:val="21"/>
        <w:rPr>
          <w:rFonts w:ascii="宋体" w:eastAsia="宋体" w:hAnsi="宋体"/>
        </w:rPr>
      </w:pPr>
      <w:r w:rsidRPr="007F0218">
        <w:rPr>
          <w:rFonts w:ascii="宋体" w:eastAsia="宋体" w:hAnsi="宋体"/>
          <w:color w:val="357498"/>
        </w:rPr>
        <w:t>3.6 Acceptance Criteria</w:t>
      </w:r>
    </w:p>
    <w:p w14:paraId="5847627F" w14:textId="77777777" w:rsidR="00FA4249" w:rsidRPr="007F0218" w:rsidRDefault="00000000">
      <w:pPr>
        <w:pStyle w:val="a0"/>
        <w:ind w:left="340"/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[ ] 基础版 meta-prompt 能在 Claude.ai / ChatGPT 中完成 5 步协议并输出合规 spec</w:t>
      </w:r>
    </w:p>
    <w:p w14:paraId="459A80EC" w14:textId="77777777" w:rsidR="00FA4249" w:rsidRPr="007F0218" w:rsidRDefault="00000000">
      <w:pPr>
        <w:pStyle w:val="a0"/>
        <w:ind w:left="340"/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[ ] 进阶版 /requirement-refine skill 在 AIGP 项目中读取 CLAUDE.md 规则并纳入 spec</w:t>
      </w:r>
    </w:p>
    <w:p w14:paraId="5350AEF5" w14:textId="77777777" w:rsidR="00FA4249" w:rsidRPr="007F0218" w:rsidRDefault="00000000">
      <w:pPr>
        <w:pStyle w:val="a0"/>
        <w:ind w:left="340"/>
        <w:rPr>
          <w:rFonts w:ascii="宋体" w:eastAsia="宋体" w:hAnsi="宋体"/>
        </w:rPr>
      </w:pPr>
      <w:r w:rsidRPr="007F0218">
        <w:rPr>
          <w:rFonts w:ascii="宋体" w:eastAsia="宋体" w:hAnsi="宋体"/>
        </w:rPr>
        <w:t>[ ] 进阶版 spec 的 Code references 节来自实际 git/文件上下文，非猜测</w:t>
      </w:r>
    </w:p>
    <w:p w14:paraId="5954C2F2" w14:textId="77777777" w:rsidR="00FA4249" w:rsidRPr="007F0218" w:rsidRDefault="00000000">
      <w:pPr>
        <w:pStyle w:val="a0"/>
        <w:ind w:left="340"/>
        <w:rPr>
          <w:rFonts w:ascii="宋体" w:eastAsia="宋体" w:hAnsi="宋体"/>
          <w:lang w:eastAsia="zh-CN"/>
        </w:rPr>
      </w:pPr>
      <w:r w:rsidRPr="007F0218">
        <w:rPr>
          <w:rFonts w:ascii="宋体" w:eastAsia="宋体" w:hAnsi="宋体"/>
          <w:lang w:eastAsia="zh-CN"/>
        </w:rPr>
        <w:t>[ ] 高级版架构文档覆盖 Bridge 4 个候选方案及推荐路线图</w:t>
      </w:r>
    </w:p>
    <w:p w14:paraId="23C7A4DE" w14:textId="77777777" w:rsidR="00FA4249" w:rsidRPr="007F0218" w:rsidRDefault="00000000">
      <w:pPr>
        <w:pStyle w:val="a0"/>
        <w:ind w:left="340"/>
        <w:rPr>
          <w:rFonts w:ascii="宋体" w:eastAsia="宋体" w:hAnsi="宋体"/>
          <w:lang w:eastAsia="zh-CN"/>
        </w:rPr>
      </w:pPr>
      <w:r w:rsidRPr="007F0218">
        <w:rPr>
          <w:rFonts w:ascii="宋体" w:eastAsia="宋体" w:hAnsi="宋体"/>
          <w:lang w:eastAsia="zh-CN"/>
        </w:rPr>
        <w:lastRenderedPageBreak/>
        <w:t>[ ] Word 文档包含原因/指令/需求/策略/方案描述 5 个章节，可独立阅读</w:t>
      </w:r>
    </w:p>
    <w:p w14:paraId="3D0CA227" w14:textId="77777777" w:rsidR="00FA4249" w:rsidRPr="007F0218" w:rsidRDefault="00FA4249">
      <w:pPr>
        <w:rPr>
          <w:rFonts w:ascii="宋体" w:eastAsia="宋体" w:hAnsi="宋体"/>
          <w:lang w:eastAsia="zh-CN"/>
        </w:rPr>
      </w:pPr>
    </w:p>
    <w:p w14:paraId="28B59347" w14:textId="77777777" w:rsidR="00FA4249" w:rsidRPr="007F0218" w:rsidRDefault="00000000">
      <w:pPr>
        <w:pStyle w:val="1"/>
        <w:rPr>
          <w:rFonts w:ascii="宋体" w:eastAsia="宋体" w:hAnsi="宋体"/>
          <w:lang w:eastAsia="zh-CN"/>
        </w:rPr>
      </w:pPr>
      <w:r w:rsidRPr="007F0218">
        <w:rPr>
          <w:rFonts w:ascii="宋体" w:eastAsia="宋体" w:hAnsi="宋体"/>
          <w:color w:val="1A56DB"/>
          <w:sz w:val="32"/>
          <w:lang w:eastAsia="zh-CN"/>
        </w:rPr>
        <w:t>4. 实现策略 / Implementation Strategy</w:t>
      </w:r>
    </w:p>
    <w:p w14:paraId="58DFCDDA" w14:textId="77777777" w:rsidR="00FA4249" w:rsidRPr="007F0218" w:rsidRDefault="00000000">
      <w:pPr>
        <w:pStyle w:val="21"/>
        <w:rPr>
          <w:rFonts w:ascii="宋体" w:eastAsia="宋体" w:hAnsi="宋体"/>
          <w:lang w:eastAsia="zh-CN"/>
        </w:rPr>
      </w:pPr>
      <w:r w:rsidRPr="007F0218">
        <w:rPr>
          <w:rFonts w:ascii="宋体" w:eastAsia="宋体" w:hAnsi="宋体"/>
          <w:color w:val="357498"/>
          <w:lang w:eastAsia="zh-CN"/>
        </w:rPr>
        <w:t>4.1 分层交付策略</w:t>
      </w:r>
    </w:p>
    <w:p w14:paraId="1CE913D7" w14:textId="77777777" w:rsidR="00FA4249" w:rsidRPr="007F0218" w:rsidRDefault="00000000">
      <w:pPr>
        <w:rPr>
          <w:rFonts w:ascii="宋体" w:eastAsia="宋体" w:hAnsi="宋体"/>
          <w:lang w:eastAsia="zh-CN"/>
        </w:rPr>
      </w:pPr>
      <w:r w:rsidRPr="007F0218">
        <w:rPr>
          <w:rFonts w:ascii="宋体" w:eastAsia="宋体" w:hAnsi="宋体"/>
          <w:lang w:eastAsia="zh-CN"/>
        </w:rPr>
        <w:t>三层架构从零依赖到深度集成逐层递进，每层独立可用，不阻塞下层实现。本次会话完成基础版 + 进阶版，高级版以架构文档形式交付待后续实现。</w:t>
      </w:r>
    </w:p>
    <w:p w14:paraId="34AAEB4F" w14:textId="77777777" w:rsidR="00FA4249" w:rsidRPr="007F0218" w:rsidRDefault="00000000">
      <w:pPr>
        <w:pStyle w:val="21"/>
        <w:rPr>
          <w:rFonts w:ascii="宋体" w:eastAsia="宋体" w:hAnsi="宋体"/>
          <w:lang w:eastAsia="zh-CN"/>
        </w:rPr>
      </w:pPr>
      <w:r w:rsidRPr="007F0218">
        <w:rPr>
          <w:rFonts w:ascii="宋体" w:eastAsia="宋体" w:hAnsi="宋体"/>
          <w:color w:val="357498"/>
          <w:lang w:eastAsia="zh-CN"/>
        </w:rPr>
        <w:t>4.2 五步对话协议（三层共用）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35"/>
        <w:gridCol w:w="6237"/>
      </w:tblGrid>
      <w:tr w:rsidR="00FA4249" w:rsidRPr="007F0218" w14:paraId="1F36236D" w14:textId="77777777">
        <w:tc>
          <w:tcPr>
            <w:tcW w:w="2835" w:type="dxa"/>
            <w:shd w:val="clear" w:color="auto" w:fill="D0E4F7"/>
          </w:tcPr>
          <w:p w14:paraId="1C120520" w14:textId="77777777" w:rsidR="00FA4249" w:rsidRPr="007F0218" w:rsidRDefault="00000000">
            <w:pPr>
              <w:rPr>
                <w:rFonts w:ascii="宋体" w:eastAsia="宋体" w:hAnsi="宋体"/>
              </w:rPr>
            </w:pPr>
            <w:proofErr w:type="spellStart"/>
            <w:r w:rsidRPr="007F0218">
              <w:rPr>
                <w:rFonts w:ascii="宋体" w:eastAsia="宋体" w:hAnsi="宋体"/>
                <w:b/>
                <w:sz w:val="21"/>
              </w:rPr>
              <w:t>项目</w:t>
            </w:r>
            <w:proofErr w:type="spellEnd"/>
            <w:r w:rsidRPr="007F0218">
              <w:rPr>
                <w:rFonts w:ascii="宋体" w:eastAsia="宋体" w:hAnsi="宋体"/>
                <w:b/>
                <w:sz w:val="21"/>
              </w:rPr>
              <w:t xml:space="preserve"> / Item</w:t>
            </w:r>
          </w:p>
        </w:tc>
        <w:tc>
          <w:tcPr>
            <w:tcW w:w="6237" w:type="dxa"/>
            <w:shd w:val="clear" w:color="auto" w:fill="D0E4F7"/>
          </w:tcPr>
          <w:p w14:paraId="7A5B64C7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1"/>
              </w:rPr>
              <w:t>内容 / Content</w:t>
            </w:r>
          </w:p>
        </w:tc>
      </w:tr>
      <w:tr w:rsidR="00FA4249" w:rsidRPr="007F0218" w14:paraId="67C35BC4" w14:textId="77777777">
        <w:tc>
          <w:tcPr>
            <w:tcW w:w="2835" w:type="dxa"/>
          </w:tcPr>
          <w:p w14:paraId="7AF9CD1C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Step 1 — Restate</w:t>
            </w:r>
          </w:p>
        </w:tc>
        <w:tc>
          <w:tcPr>
            <w:tcW w:w="6237" w:type="dxa"/>
          </w:tcPr>
          <w:p w14:paraId="5C3E9412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一句话复述需求，以 "What I read is: ... Is that right?" 收尾</w:t>
            </w:r>
          </w:p>
        </w:tc>
      </w:tr>
      <w:tr w:rsidR="00FA4249" w:rsidRPr="007F0218" w14:paraId="350C3451" w14:textId="77777777">
        <w:tc>
          <w:tcPr>
            <w:tcW w:w="2835" w:type="dxa"/>
          </w:tcPr>
          <w:p w14:paraId="4CA45741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Step 2 — Disambiguate</w:t>
            </w:r>
          </w:p>
        </w:tc>
        <w:tc>
          <w:tcPr>
            <w:tcW w:w="6237" w:type="dxa"/>
          </w:tcPr>
          <w:p w14:paraId="57B4256A" w14:textId="77777777" w:rsidR="00FA4249" w:rsidRPr="007F0218" w:rsidRDefault="00000000">
            <w:pPr>
              <w:rPr>
                <w:rFonts w:ascii="宋体" w:eastAsia="宋体" w:hAnsi="宋体"/>
                <w:lang w:eastAsia="zh-CN"/>
              </w:rPr>
            </w:pPr>
            <w:r w:rsidRPr="007F0218">
              <w:rPr>
                <w:rFonts w:ascii="宋体" w:eastAsia="宋体" w:hAnsi="宋体"/>
                <w:sz w:val="20"/>
                <w:lang w:eastAsia="zh-CN"/>
              </w:rPr>
              <w:t>识别 ≤5 条歧义，每次只问一条，等回答再问下一条</w:t>
            </w:r>
          </w:p>
        </w:tc>
      </w:tr>
      <w:tr w:rsidR="00FA4249" w:rsidRPr="007F0218" w14:paraId="21EBC933" w14:textId="77777777">
        <w:tc>
          <w:tcPr>
            <w:tcW w:w="2835" w:type="dxa"/>
          </w:tcPr>
          <w:p w14:paraId="303FD4FA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Step 3 — Probe</w:t>
            </w:r>
          </w:p>
        </w:tc>
        <w:tc>
          <w:tcPr>
            <w:tcW w:w="6237" w:type="dxa"/>
          </w:tcPr>
          <w:p w14:paraId="1BDA5496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主动追问 4 类遗漏：成功标准 / Out of Scope / 边界条件 / 失败行为</w:t>
            </w:r>
          </w:p>
        </w:tc>
      </w:tr>
      <w:tr w:rsidR="00FA4249" w:rsidRPr="007F0218" w14:paraId="70A29460" w14:textId="77777777">
        <w:tc>
          <w:tcPr>
            <w:tcW w:w="2835" w:type="dxa"/>
          </w:tcPr>
          <w:p w14:paraId="6D9260AC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Step 4 — Consolidate</w:t>
            </w:r>
          </w:p>
        </w:tc>
        <w:tc>
          <w:tcPr>
            <w:tcW w:w="6237" w:type="dxa"/>
          </w:tcPr>
          <w:p w14:paraId="23939AB3" w14:textId="77777777" w:rsidR="00FA4249" w:rsidRPr="007F0218" w:rsidRDefault="00000000">
            <w:pPr>
              <w:rPr>
                <w:rFonts w:ascii="宋体" w:eastAsia="宋体" w:hAnsi="宋体"/>
                <w:lang w:eastAsia="zh-CN"/>
              </w:rPr>
            </w:pPr>
            <w:r w:rsidRPr="007F0218">
              <w:rPr>
                <w:rFonts w:ascii="宋体" w:eastAsia="宋体" w:hAnsi="宋体"/>
                <w:sz w:val="20"/>
                <w:lang w:eastAsia="zh-CN"/>
              </w:rPr>
              <w:t>汇总已澄清内容，问“还有遗漏的约束吗？”等确认</w:t>
            </w:r>
          </w:p>
        </w:tc>
      </w:tr>
      <w:tr w:rsidR="00FA4249" w:rsidRPr="007F0218" w14:paraId="20B5E98D" w14:textId="77777777">
        <w:tc>
          <w:tcPr>
            <w:tcW w:w="2835" w:type="dxa"/>
          </w:tcPr>
          <w:p w14:paraId="28230E6D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Step 5 — Output</w:t>
            </w:r>
          </w:p>
        </w:tc>
        <w:tc>
          <w:tcPr>
            <w:tcW w:w="6237" w:type="dxa"/>
          </w:tcPr>
          <w:p w14:paraId="63ED467C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填入 7 字段 spec 模板，不加任何寒教或总结</w:t>
            </w:r>
          </w:p>
        </w:tc>
      </w:tr>
    </w:tbl>
    <w:p w14:paraId="7DCD8C47" w14:textId="77777777" w:rsidR="00FA4249" w:rsidRPr="007F0218" w:rsidRDefault="00000000">
      <w:pPr>
        <w:pStyle w:val="21"/>
        <w:rPr>
          <w:rFonts w:ascii="宋体" w:eastAsia="宋体" w:hAnsi="宋体"/>
        </w:rPr>
      </w:pPr>
      <w:r w:rsidRPr="007F0218">
        <w:rPr>
          <w:rFonts w:ascii="宋体" w:eastAsia="宋体" w:hAnsi="宋体"/>
          <w:color w:val="357498"/>
        </w:rPr>
        <w:t>4.3 Opus 4.7 vs Sonnet 4.6 差异化策略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6804"/>
      </w:tblGrid>
      <w:tr w:rsidR="00FA4249" w:rsidRPr="007F0218" w14:paraId="36BB2662" w14:textId="77777777">
        <w:tc>
          <w:tcPr>
            <w:tcW w:w="2268" w:type="dxa"/>
            <w:shd w:val="clear" w:color="auto" w:fill="D0E4F7"/>
          </w:tcPr>
          <w:p w14:paraId="518B79A0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1"/>
              </w:rPr>
              <w:t>项目 / Item</w:t>
            </w:r>
          </w:p>
        </w:tc>
        <w:tc>
          <w:tcPr>
            <w:tcW w:w="6804" w:type="dxa"/>
            <w:shd w:val="clear" w:color="auto" w:fill="D0E4F7"/>
          </w:tcPr>
          <w:p w14:paraId="6EC5D64C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1"/>
              </w:rPr>
              <w:t>内容 / Content</w:t>
            </w:r>
          </w:p>
        </w:tc>
      </w:tr>
      <w:tr w:rsidR="00FA4249" w:rsidRPr="007F0218" w14:paraId="01DE8109" w14:textId="77777777">
        <w:tc>
          <w:tcPr>
            <w:tcW w:w="2268" w:type="dxa"/>
          </w:tcPr>
          <w:p w14:paraId="44BC5258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Spec 风格</w:t>
            </w:r>
          </w:p>
        </w:tc>
        <w:tc>
          <w:tcPr>
            <w:tcW w:w="6804" w:type="dxa"/>
          </w:tcPr>
          <w:p w14:paraId="07AFE485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Opus：保留模糊性，含“为什么”背景  ·  Sonnet：消除歧义，有序任务列表</w:t>
            </w:r>
          </w:p>
        </w:tc>
      </w:tr>
      <w:tr w:rsidR="00FA4249" w:rsidRPr="007F0218" w14:paraId="349435FC" w14:textId="77777777">
        <w:tc>
          <w:tcPr>
            <w:tcW w:w="2268" w:type="dxa"/>
          </w:tcPr>
          <w:p w14:paraId="5008EB05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Spec 末尾</w:t>
            </w:r>
          </w:p>
        </w:tc>
        <w:tc>
          <w:tcPr>
            <w:tcW w:w="6804" w:type="dxa"/>
          </w:tcPr>
          <w:p w14:paraId="012CF3DE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Opus："Please plan before editing."  ·  Sonnet：具体验证命令（如 python verify.sh）</w:t>
            </w:r>
          </w:p>
        </w:tc>
      </w:tr>
      <w:tr w:rsidR="00FA4249" w:rsidRPr="007F0218" w14:paraId="251E7AA3" w14:textId="77777777">
        <w:tc>
          <w:tcPr>
            <w:tcW w:w="2268" w:type="dxa"/>
          </w:tcPr>
          <w:p w14:paraId="34E7D014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文件路径</w:t>
            </w:r>
          </w:p>
        </w:tc>
        <w:tc>
          <w:tcPr>
            <w:tcW w:w="6804" w:type="dxa"/>
          </w:tcPr>
          <w:p w14:paraId="3C2651D7" w14:textId="77777777" w:rsidR="00FA4249" w:rsidRPr="007F0218" w:rsidRDefault="00000000">
            <w:pPr>
              <w:rPr>
                <w:rFonts w:ascii="宋体" w:eastAsia="宋体" w:hAnsi="宋体"/>
                <w:lang w:eastAsia="zh-CN"/>
              </w:rPr>
            </w:pPr>
            <w:r w:rsidRPr="007F0218">
              <w:rPr>
                <w:rFonts w:ascii="宋体" w:eastAsia="宋体" w:hAnsi="宋体"/>
                <w:sz w:val="20"/>
                <w:lang w:eastAsia="zh-CN"/>
              </w:rPr>
              <w:t>Opus：可不写，模型会探索  ·  Sonnet：必须写清楚已知路径和函数名</w:t>
            </w:r>
          </w:p>
        </w:tc>
      </w:tr>
      <w:tr w:rsidR="00FA4249" w:rsidRPr="007F0218" w14:paraId="15E7F79E" w14:textId="77777777">
        <w:tc>
          <w:tcPr>
            <w:tcW w:w="2268" w:type="dxa"/>
          </w:tcPr>
          <w:p w14:paraId="1D539310" w14:textId="77777777" w:rsidR="00FA4249" w:rsidRPr="007F0218" w:rsidRDefault="00000000">
            <w:pPr>
              <w:rPr>
                <w:rFonts w:ascii="宋体" w:eastAsia="宋体" w:hAnsi="宋体"/>
              </w:rPr>
            </w:pPr>
            <w:proofErr w:type="spellStart"/>
            <w:r w:rsidRPr="007F0218">
              <w:rPr>
                <w:rFonts w:ascii="宋体" w:eastAsia="宋体" w:hAnsi="宋体"/>
                <w:b/>
                <w:sz w:val="20"/>
              </w:rPr>
              <w:t>替代方案</w:t>
            </w:r>
            <w:proofErr w:type="spellEnd"/>
          </w:p>
        </w:tc>
        <w:tc>
          <w:tcPr>
            <w:tcW w:w="6804" w:type="dxa"/>
          </w:tcPr>
          <w:p w14:paraId="2A3D8A1B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Opus：可邀请替代方案  ·  Sonnet：不邀请，指定做法</w:t>
            </w:r>
          </w:p>
        </w:tc>
      </w:tr>
    </w:tbl>
    <w:p w14:paraId="7F1318A6" w14:textId="77777777" w:rsidR="00FA4249" w:rsidRPr="007F0218" w:rsidRDefault="00000000">
      <w:pPr>
        <w:pStyle w:val="21"/>
        <w:rPr>
          <w:rFonts w:ascii="宋体" w:eastAsia="宋体" w:hAnsi="宋体"/>
          <w:lang w:eastAsia="zh-CN"/>
        </w:rPr>
      </w:pPr>
      <w:r w:rsidRPr="007F0218">
        <w:rPr>
          <w:rFonts w:ascii="宋体" w:eastAsia="宋体" w:hAnsi="宋体"/>
          <w:color w:val="357498"/>
          <w:lang w:eastAsia="zh-CN"/>
        </w:rPr>
        <w:t>4.4 进阶版 Bridge 移交（3 选项）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FA4249" w:rsidRPr="007F0218" w14:paraId="2B252E21" w14:textId="77777777">
        <w:tc>
          <w:tcPr>
            <w:tcW w:w="2551" w:type="dxa"/>
            <w:shd w:val="clear" w:color="auto" w:fill="D0E4F7"/>
          </w:tcPr>
          <w:p w14:paraId="1AA5979C" w14:textId="77777777" w:rsidR="00FA4249" w:rsidRPr="007F0218" w:rsidRDefault="00000000">
            <w:pPr>
              <w:rPr>
                <w:rFonts w:ascii="宋体" w:eastAsia="宋体" w:hAnsi="宋体"/>
              </w:rPr>
            </w:pPr>
            <w:proofErr w:type="spellStart"/>
            <w:r w:rsidRPr="007F0218">
              <w:rPr>
                <w:rFonts w:ascii="宋体" w:eastAsia="宋体" w:hAnsi="宋体"/>
                <w:b/>
                <w:sz w:val="21"/>
              </w:rPr>
              <w:t>项目</w:t>
            </w:r>
            <w:proofErr w:type="spellEnd"/>
            <w:r w:rsidRPr="007F0218">
              <w:rPr>
                <w:rFonts w:ascii="宋体" w:eastAsia="宋体" w:hAnsi="宋体"/>
                <w:b/>
                <w:sz w:val="21"/>
              </w:rPr>
              <w:t xml:space="preserve"> / Item</w:t>
            </w:r>
          </w:p>
        </w:tc>
        <w:tc>
          <w:tcPr>
            <w:tcW w:w="6520" w:type="dxa"/>
            <w:shd w:val="clear" w:color="auto" w:fill="D0E4F7"/>
          </w:tcPr>
          <w:p w14:paraId="5DB60686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1"/>
              </w:rPr>
              <w:t>内容 / Content</w:t>
            </w:r>
          </w:p>
        </w:tc>
      </w:tr>
      <w:tr w:rsidR="00FA4249" w:rsidRPr="007F0218" w14:paraId="70DB51D8" w14:textId="77777777">
        <w:tc>
          <w:tcPr>
            <w:tcW w:w="2551" w:type="dxa"/>
          </w:tcPr>
          <w:p w14:paraId="4C676D99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A — Plan mode</w:t>
            </w:r>
          </w:p>
        </w:tc>
        <w:tc>
          <w:tcPr>
            <w:tcW w:w="6520" w:type="dxa"/>
          </w:tcPr>
          <w:p w14:paraId="36E4569B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将 spec 作为 plan mode 起点，执行 EnterPlanMode</w:t>
            </w:r>
          </w:p>
        </w:tc>
      </w:tr>
      <w:tr w:rsidR="00FA4249" w:rsidRPr="007F0218" w14:paraId="52C44588" w14:textId="77777777">
        <w:tc>
          <w:tcPr>
            <w:tcW w:w="2551" w:type="dxa"/>
          </w:tcPr>
          <w:p w14:paraId="28DFCDFF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B — Output only</w:t>
            </w:r>
          </w:p>
        </w:tc>
        <w:tc>
          <w:tcPr>
            <w:tcW w:w="6520" w:type="dxa"/>
          </w:tcPr>
          <w:p w14:paraId="2CEE7326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原样输出 spec，用户自行复制给 Claude Code</w:t>
            </w:r>
          </w:p>
        </w:tc>
      </w:tr>
      <w:tr w:rsidR="00FA4249" w:rsidRPr="007F0218" w14:paraId="6D67ED56" w14:textId="77777777">
        <w:tc>
          <w:tcPr>
            <w:tcW w:w="2551" w:type="dxa"/>
          </w:tcPr>
          <w:p w14:paraId="4EAC4C3F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C — Scratch file</w:t>
            </w:r>
          </w:p>
        </w:tc>
        <w:tc>
          <w:tcPr>
            <w:tcW w:w="6520" w:type="dxa"/>
          </w:tcPr>
          <w:p w14:paraId="42F5DE8F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写入 ~/.claude/scratch/last-requirement-spec.md，跨会话可引用</w:t>
            </w:r>
          </w:p>
        </w:tc>
      </w:tr>
    </w:tbl>
    <w:p w14:paraId="4708F0D5" w14:textId="77777777" w:rsidR="00FA4249" w:rsidRPr="007F0218" w:rsidRDefault="00000000">
      <w:pPr>
        <w:pStyle w:val="21"/>
        <w:rPr>
          <w:rFonts w:ascii="宋体" w:eastAsia="宋体" w:hAnsi="宋体"/>
          <w:lang w:eastAsia="zh-CN"/>
        </w:rPr>
      </w:pPr>
      <w:r w:rsidRPr="007F0218">
        <w:rPr>
          <w:rFonts w:ascii="宋体" w:eastAsia="宋体" w:hAnsi="宋体"/>
          <w:color w:val="357498"/>
          <w:lang w:eastAsia="zh-CN"/>
        </w:rPr>
        <w:t>4.5 高级版 Bridge 路线图（架构决策）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7087"/>
      </w:tblGrid>
      <w:tr w:rsidR="00FA4249" w:rsidRPr="007F0218" w14:paraId="2954AA66" w14:textId="77777777">
        <w:tc>
          <w:tcPr>
            <w:tcW w:w="1984" w:type="dxa"/>
            <w:shd w:val="clear" w:color="auto" w:fill="D0E4F7"/>
          </w:tcPr>
          <w:p w14:paraId="3D0BE722" w14:textId="77777777" w:rsidR="00FA4249" w:rsidRPr="007F0218" w:rsidRDefault="00000000">
            <w:pPr>
              <w:rPr>
                <w:rFonts w:ascii="宋体" w:eastAsia="宋体" w:hAnsi="宋体"/>
              </w:rPr>
            </w:pPr>
            <w:proofErr w:type="spellStart"/>
            <w:r w:rsidRPr="007F0218">
              <w:rPr>
                <w:rFonts w:ascii="宋体" w:eastAsia="宋体" w:hAnsi="宋体"/>
                <w:b/>
                <w:sz w:val="21"/>
              </w:rPr>
              <w:t>项目</w:t>
            </w:r>
            <w:proofErr w:type="spellEnd"/>
            <w:r w:rsidRPr="007F0218">
              <w:rPr>
                <w:rFonts w:ascii="宋体" w:eastAsia="宋体" w:hAnsi="宋体"/>
                <w:b/>
                <w:sz w:val="21"/>
              </w:rPr>
              <w:t xml:space="preserve"> / Item</w:t>
            </w:r>
          </w:p>
        </w:tc>
        <w:tc>
          <w:tcPr>
            <w:tcW w:w="7087" w:type="dxa"/>
            <w:shd w:val="clear" w:color="auto" w:fill="D0E4F7"/>
          </w:tcPr>
          <w:p w14:paraId="0CAECF55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1"/>
              </w:rPr>
              <w:t>内容 / Content</w:t>
            </w:r>
          </w:p>
        </w:tc>
      </w:tr>
      <w:tr w:rsidR="00FA4249" w:rsidRPr="007F0218" w14:paraId="6279F770" w14:textId="77777777">
        <w:tc>
          <w:tcPr>
            <w:tcW w:w="1984" w:type="dxa"/>
          </w:tcPr>
          <w:p w14:paraId="3019DF93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P1 (MVP)</w:t>
            </w:r>
          </w:p>
        </w:tc>
        <w:tc>
          <w:tcPr>
            <w:tcW w:w="7087" w:type="dxa"/>
          </w:tcPr>
          <w:p w14:paraId="6BA2E00B" w14:textId="77777777" w:rsidR="00FA4249" w:rsidRPr="007F0218" w:rsidRDefault="00000000">
            <w:pPr>
              <w:rPr>
                <w:rFonts w:ascii="宋体" w:eastAsia="宋体" w:hAnsi="宋体"/>
                <w:lang w:eastAsia="zh-CN"/>
              </w:rPr>
            </w:pPr>
            <w:r w:rsidRPr="007F0218">
              <w:rPr>
                <w:rFonts w:ascii="宋体" w:eastAsia="宋体" w:hAnsi="宋体"/>
                <w:sz w:val="20"/>
                <w:lang w:eastAsia="zh-CN"/>
              </w:rPr>
              <w:t>方案 A：剪贴板（</w:t>
            </w:r>
            <w:proofErr w:type="spellStart"/>
            <w:r w:rsidRPr="007F0218">
              <w:rPr>
                <w:rFonts w:ascii="宋体" w:eastAsia="宋体" w:hAnsi="宋体"/>
                <w:sz w:val="20"/>
                <w:lang w:eastAsia="zh-CN"/>
              </w:rPr>
              <w:t>pyperclip</w:t>
            </w:r>
            <w:proofErr w:type="spellEnd"/>
            <w:r w:rsidRPr="007F0218">
              <w:rPr>
                <w:rFonts w:ascii="宋体" w:eastAsia="宋体" w:hAnsi="宋体"/>
                <w:sz w:val="20"/>
                <w:lang w:eastAsia="zh-CN"/>
              </w:rPr>
              <w:t>），零依赖，手动粘贴</w:t>
            </w:r>
          </w:p>
        </w:tc>
      </w:tr>
      <w:tr w:rsidR="00FA4249" w:rsidRPr="007F0218" w14:paraId="0DB67AA8" w14:textId="77777777">
        <w:tc>
          <w:tcPr>
            <w:tcW w:w="1984" w:type="dxa"/>
          </w:tcPr>
          <w:p w14:paraId="7C165DAC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P2</w:t>
            </w:r>
          </w:p>
        </w:tc>
        <w:tc>
          <w:tcPr>
            <w:tcW w:w="7087" w:type="dxa"/>
          </w:tcPr>
          <w:p w14:paraId="01149576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方案 B：文件桥（~/.claude/scratch/），已在进阶版 Option C 实现</w:t>
            </w:r>
          </w:p>
        </w:tc>
      </w:tr>
      <w:tr w:rsidR="00FA4249" w:rsidRPr="007F0218" w14:paraId="160770F3" w14:textId="77777777">
        <w:tc>
          <w:tcPr>
            <w:tcW w:w="1984" w:type="dxa"/>
          </w:tcPr>
          <w:p w14:paraId="2C8C27A5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P3 (正式版)</w:t>
            </w:r>
          </w:p>
        </w:tc>
        <w:tc>
          <w:tcPr>
            <w:tcW w:w="7087" w:type="dxa"/>
          </w:tcPr>
          <w:p w14:paraId="17D9B528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方案 C：MCP Server（JSON-RPC），深度 Claude Code 集成</w:t>
            </w:r>
          </w:p>
        </w:tc>
      </w:tr>
      <w:tr w:rsidR="00FA4249" w:rsidRPr="007F0218" w14:paraId="5E1F6D19" w14:textId="77777777">
        <w:tc>
          <w:tcPr>
            <w:tcW w:w="1984" w:type="dxa"/>
          </w:tcPr>
          <w:p w14:paraId="3684D8F5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P4 (探索)</w:t>
            </w:r>
          </w:p>
        </w:tc>
        <w:tc>
          <w:tcPr>
            <w:tcW w:w="7087" w:type="dxa"/>
          </w:tcPr>
          <w:p w14:paraId="2183F374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方案 D：OS-level 注入（AppleScript），需 Accessibility 权限，慎用</w:t>
            </w:r>
          </w:p>
        </w:tc>
      </w:tr>
    </w:tbl>
    <w:p w14:paraId="76A94E9E" w14:textId="77777777" w:rsidR="00FA4249" w:rsidRPr="007F0218" w:rsidRDefault="00FA4249">
      <w:pPr>
        <w:rPr>
          <w:rFonts w:ascii="宋体" w:eastAsia="宋体" w:hAnsi="宋体"/>
        </w:rPr>
      </w:pPr>
    </w:p>
    <w:p w14:paraId="5839EAE0" w14:textId="77777777" w:rsidR="00FA4249" w:rsidRPr="007F0218" w:rsidRDefault="00000000">
      <w:pPr>
        <w:pStyle w:val="1"/>
        <w:rPr>
          <w:rFonts w:ascii="宋体" w:eastAsia="宋体" w:hAnsi="宋体"/>
        </w:rPr>
      </w:pPr>
      <w:r w:rsidRPr="007F0218">
        <w:rPr>
          <w:rFonts w:ascii="宋体" w:eastAsia="宋体" w:hAnsi="宋体"/>
          <w:color w:val="1A56DB"/>
          <w:sz w:val="32"/>
        </w:rPr>
        <w:lastRenderedPageBreak/>
        <w:t>5. 最终产出方案描述 / Final Deliverables</w:t>
      </w:r>
    </w:p>
    <w:p w14:paraId="40F4675F" w14:textId="77777777" w:rsidR="00FA4249" w:rsidRPr="007F0218" w:rsidRDefault="00000000">
      <w:pPr>
        <w:pStyle w:val="21"/>
        <w:rPr>
          <w:rFonts w:ascii="宋体" w:eastAsia="宋体" w:hAnsi="宋体"/>
        </w:rPr>
      </w:pPr>
      <w:r w:rsidRPr="007F0218">
        <w:rPr>
          <w:rFonts w:ascii="宋体" w:eastAsia="宋体" w:hAnsi="宋体"/>
          <w:color w:val="357498"/>
        </w:rPr>
        <w:t>5.1 基础版 — 独立 Meta-Prompt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685"/>
        <w:gridCol w:w="5386"/>
      </w:tblGrid>
      <w:tr w:rsidR="00FA4249" w:rsidRPr="007F0218" w14:paraId="275AE5EF" w14:textId="77777777">
        <w:tc>
          <w:tcPr>
            <w:tcW w:w="3685" w:type="dxa"/>
            <w:shd w:val="clear" w:color="auto" w:fill="D0E4F7"/>
          </w:tcPr>
          <w:p w14:paraId="7B2E72BD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1"/>
              </w:rPr>
              <w:t>项目 / Item</w:t>
            </w:r>
          </w:p>
        </w:tc>
        <w:tc>
          <w:tcPr>
            <w:tcW w:w="5386" w:type="dxa"/>
            <w:shd w:val="clear" w:color="auto" w:fill="D0E4F7"/>
          </w:tcPr>
          <w:p w14:paraId="3FF4A496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1"/>
              </w:rPr>
              <w:t>内容 / Content</w:t>
            </w:r>
          </w:p>
        </w:tc>
      </w:tr>
      <w:tr w:rsidR="00FA4249" w:rsidRPr="007F0218" w14:paraId="30FB26C6" w14:textId="77777777">
        <w:tc>
          <w:tcPr>
            <w:tcW w:w="3685" w:type="dxa"/>
          </w:tcPr>
          <w:p w14:paraId="6533DAB0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文件</w:t>
            </w:r>
          </w:p>
        </w:tc>
        <w:tc>
          <w:tcPr>
            <w:tcW w:w="5386" w:type="dxa"/>
          </w:tcPr>
          <w:p w14:paraId="11597C1D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~/.claude/skills/requirement-refine/prompts/basic-v1.0.en.md（英文部署版）</w:t>
            </w:r>
            <w:r w:rsidRPr="007F0218">
              <w:rPr>
                <w:rFonts w:ascii="宋体" w:eastAsia="宋体" w:hAnsi="宋体"/>
                <w:sz w:val="20"/>
              </w:rPr>
              <w:br/>
              <w:t>~/.claude/skills/requirement-refine/prompts/basic-v1.0.bilingual.md（中英审阅版）</w:t>
            </w:r>
          </w:p>
        </w:tc>
      </w:tr>
      <w:tr w:rsidR="00FA4249" w:rsidRPr="007F0218" w14:paraId="6E09C39A" w14:textId="77777777">
        <w:tc>
          <w:tcPr>
            <w:tcW w:w="3685" w:type="dxa"/>
          </w:tcPr>
          <w:p w14:paraId="2E0B4349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用途</w:t>
            </w:r>
          </w:p>
        </w:tc>
        <w:tc>
          <w:tcPr>
            <w:tcW w:w="5386" w:type="dxa"/>
          </w:tcPr>
          <w:p w14:paraId="01211AB2" w14:textId="77777777" w:rsidR="00FA4249" w:rsidRPr="007F0218" w:rsidRDefault="00000000">
            <w:pPr>
              <w:rPr>
                <w:rFonts w:ascii="宋体" w:eastAsia="宋体" w:hAnsi="宋体"/>
                <w:lang w:eastAsia="zh-CN"/>
              </w:rPr>
            </w:pPr>
            <w:r w:rsidRPr="007F0218">
              <w:rPr>
                <w:rFonts w:ascii="宋体" w:eastAsia="宋体" w:hAnsi="宋体"/>
                <w:sz w:val="20"/>
                <w:lang w:eastAsia="zh-CN"/>
              </w:rPr>
              <w:t>用户复制全文 → 粘贴到任意 LLM 对话窗口 → 在文末写需求 → 开始对话</w:t>
            </w:r>
          </w:p>
        </w:tc>
      </w:tr>
      <w:tr w:rsidR="00FA4249" w:rsidRPr="007F0218" w14:paraId="0E1C5B0E" w14:textId="77777777">
        <w:tc>
          <w:tcPr>
            <w:tcW w:w="3685" w:type="dxa"/>
          </w:tcPr>
          <w:p w14:paraId="07A1D9D8" w14:textId="77777777" w:rsidR="00FA4249" w:rsidRPr="007F0218" w:rsidRDefault="00000000">
            <w:pPr>
              <w:rPr>
                <w:rFonts w:ascii="宋体" w:eastAsia="宋体" w:hAnsi="宋体"/>
              </w:rPr>
            </w:pPr>
            <w:proofErr w:type="spellStart"/>
            <w:r w:rsidRPr="007F0218">
              <w:rPr>
                <w:rFonts w:ascii="宋体" w:eastAsia="宋体" w:hAnsi="宋体"/>
                <w:b/>
                <w:sz w:val="20"/>
              </w:rPr>
              <w:t>协议</w:t>
            </w:r>
            <w:proofErr w:type="spellEnd"/>
          </w:p>
        </w:tc>
        <w:tc>
          <w:tcPr>
            <w:tcW w:w="5386" w:type="dxa"/>
          </w:tcPr>
          <w:p w14:paraId="672EEBE3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五步对话协议（Restate → Disambiguate → Probe → Consolidate → Output）</w:t>
            </w:r>
          </w:p>
        </w:tc>
      </w:tr>
      <w:tr w:rsidR="00FA4249" w:rsidRPr="007F0218" w14:paraId="7941BE9E" w14:textId="77777777">
        <w:tc>
          <w:tcPr>
            <w:tcW w:w="3685" w:type="dxa"/>
          </w:tcPr>
          <w:p w14:paraId="70DDD7AA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硬性约束</w:t>
            </w:r>
          </w:p>
        </w:tc>
        <w:tc>
          <w:tcPr>
            <w:tcW w:w="5386" w:type="dxa"/>
          </w:tcPr>
          <w:p w14:paraId="09A77BB7" w14:textId="77777777" w:rsidR="00FA4249" w:rsidRPr="007F0218" w:rsidRDefault="00000000">
            <w:pPr>
              <w:rPr>
                <w:rFonts w:ascii="宋体" w:eastAsia="宋体" w:hAnsi="宋体"/>
                <w:lang w:eastAsia="zh-CN"/>
              </w:rPr>
            </w:pPr>
            <w:r w:rsidRPr="007F0218">
              <w:rPr>
                <w:rFonts w:ascii="宋体" w:eastAsia="宋体" w:hAnsi="宋体"/>
                <w:sz w:val="20"/>
                <w:lang w:eastAsia="zh-CN"/>
              </w:rPr>
              <w:t>不读取代码文件 · 一次只问一条歧义 · 不提实现建议</w:t>
            </w:r>
          </w:p>
        </w:tc>
      </w:tr>
      <w:tr w:rsidR="00FA4249" w:rsidRPr="007F0218" w14:paraId="5F18622E" w14:textId="77777777">
        <w:tc>
          <w:tcPr>
            <w:tcW w:w="3685" w:type="dxa"/>
          </w:tcPr>
          <w:p w14:paraId="6A3ABADE" w14:textId="77777777" w:rsidR="00FA4249" w:rsidRPr="007F0218" w:rsidRDefault="00000000">
            <w:pPr>
              <w:rPr>
                <w:rFonts w:ascii="宋体" w:eastAsia="宋体" w:hAnsi="宋体"/>
              </w:rPr>
            </w:pPr>
            <w:proofErr w:type="spellStart"/>
            <w:r w:rsidRPr="007F0218">
              <w:rPr>
                <w:rFonts w:ascii="宋体" w:eastAsia="宋体" w:hAnsi="宋体"/>
                <w:b/>
                <w:sz w:val="20"/>
              </w:rPr>
              <w:t>输出</w:t>
            </w:r>
            <w:proofErr w:type="spellEnd"/>
          </w:p>
        </w:tc>
        <w:tc>
          <w:tcPr>
            <w:tcW w:w="5386" w:type="dxa"/>
          </w:tcPr>
          <w:p w14:paraId="6A1FC012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7 字段 spec 模板 + Opus 4.7 / Sonnet 4.6 差异化 hints</w:t>
            </w:r>
          </w:p>
        </w:tc>
      </w:tr>
      <w:tr w:rsidR="00FA4249" w:rsidRPr="007F0218" w14:paraId="6D04AC7F" w14:textId="77777777">
        <w:tc>
          <w:tcPr>
            <w:tcW w:w="3685" w:type="dxa"/>
          </w:tcPr>
          <w:p w14:paraId="457B7147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状态</w:t>
            </w:r>
          </w:p>
        </w:tc>
        <w:tc>
          <w:tcPr>
            <w:tcW w:w="5386" w:type="dxa"/>
          </w:tcPr>
          <w:p w14:paraId="2BB58038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Apple Color Emoji" w:eastAsia="宋体" w:hAnsi="Apple Color Emoji" w:cs="Apple Color Emoji"/>
                <w:sz w:val="20"/>
              </w:rPr>
              <w:t>✅</w:t>
            </w:r>
            <w:r w:rsidRPr="007F0218">
              <w:rPr>
                <w:rFonts w:ascii="宋体" w:eastAsia="宋体" w:hAnsi="宋体"/>
                <w:sz w:val="20"/>
              </w:rPr>
              <w:t xml:space="preserve"> 可用</w:t>
            </w:r>
          </w:p>
        </w:tc>
      </w:tr>
    </w:tbl>
    <w:p w14:paraId="675A8144" w14:textId="77777777" w:rsidR="00FA4249" w:rsidRPr="007F0218" w:rsidRDefault="00FA4249">
      <w:pPr>
        <w:rPr>
          <w:rFonts w:ascii="宋体" w:eastAsia="宋体" w:hAnsi="宋体"/>
        </w:rPr>
      </w:pPr>
    </w:p>
    <w:p w14:paraId="161DF495" w14:textId="77777777" w:rsidR="00FA4249" w:rsidRPr="007F0218" w:rsidRDefault="00000000">
      <w:pPr>
        <w:pStyle w:val="21"/>
        <w:rPr>
          <w:rFonts w:ascii="宋体" w:eastAsia="宋体" w:hAnsi="宋体"/>
        </w:rPr>
      </w:pPr>
      <w:r w:rsidRPr="007F0218">
        <w:rPr>
          <w:rFonts w:ascii="宋体" w:eastAsia="宋体" w:hAnsi="宋体"/>
          <w:color w:val="357498"/>
        </w:rPr>
        <w:t>5.2 进阶版 — Claude Code Skill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685"/>
        <w:gridCol w:w="5386"/>
      </w:tblGrid>
      <w:tr w:rsidR="00FA4249" w:rsidRPr="007F0218" w14:paraId="3B16DC99" w14:textId="77777777">
        <w:tc>
          <w:tcPr>
            <w:tcW w:w="3685" w:type="dxa"/>
            <w:shd w:val="clear" w:color="auto" w:fill="D0E4F7"/>
          </w:tcPr>
          <w:p w14:paraId="163CBAAB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1"/>
              </w:rPr>
              <w:t>项目 / Item</w:t>
            </w:r>
          </w:p>
        </w:tc>
        <w:tc>
          <w:tcPr>
            <w:tcW w:w="5386" w:type="dxa"/>
            <w:shd w:val="clear" w:color="auto" w:fill="D0E4F7"/>
          </w:tcPr>
          <w:p w14:paraId="32D1F0FD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1"/>
              </w:rPr>
              <w:t>内容 / Content</w:t>
            </w:r>
          </w:p>
        </w:tc>
      </w:tr>
      <w:tr w:rsidR="00FA4249" w:rsidRPr="007F0218" w14:paraId="58312FB2" w14:textId="77777777">
        <w:tc>
          <w:tcPr>
            <w:tcW w:w="3685" w:type="dxa"/>
          </w:tcPr>
          <w:p w14:paraId="7719A661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Skill 名</w:t>
            </w:r>
          </w:p>
        </w:tc>
        <w:tc>
          <w:tcPr>
            <w:tcW w:w="5386" w:type="dxa"/>
          </w:tcPr>
          <w:p w14:paraId="2E10DE69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requirement-refine（触发：/requirement-refine [需求]）</w:t>
            </w:r>
          </w:p>
        </w:tc>
      </w:tr>
      <w:tr w:rsidR="00FA4249" w:rsidRPr="007F0218" w14:paraId="29D0E658" w14:textId="77777777">
        <w:tc>
          <w:tcPr>
            <w:tcW w:w="3685" w:type="dxa"/>
          </w:tcPr>
          <w:p w14:paraId="71FF996D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文件</w:t>
            </w:r>
          </w:p>
        </w:tc>
        <w:tc>
          <w:tcPr>
            <w:tcW w:w="5386" w:type="dxa"/>
          </w:tcPr>
          <w:p w14:paraId="75ADDBA9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~/.claude/skills/requirement-refine/SKILL.md</w:t>
            </w:r>
          </w:p>
        </w:tc>
      </w:tr>
      <w:tr w:rsidR="00FA4249" w:rsidRPr="007F0218" w14:paraId="5B92449E" w14:textId="77777777">
        <w:tc>
          <w:tcPr>
            <w:tcW w:w="3685" w:type="dxa"/>
          </w:tcPr>
          <w:p w14:paraId="4E2192DD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上下文读取</w:t>
            </w:r>
          </w:p>
        </w:tc>
        <w:tc>
          <w:tcPr>
            <w:tcW w:w="5386" w:type="dxa"/>
          </w:tcPr>
          <w:p w14:paraId="790BFA67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CLAUDE.md head -80 · HANDOFF.md head -60 · git log --oneline -8</w:t>
            </w:r>
          </w:p>
        </w:tc>
      </w:tr>
      <w:tr w:rsidR="00FA4249" w:rsidRPr="007F0218" w14:paraId="5F8CADB5" w14:textId="77777777">
        <w:tc>
          <w:tcPr>
            <w:tcW w:w="3685" w:type="dxa"/>
          </w:tcPr>
          <w:p w14:paraId="155F3D57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澄清</w:t>
            </w:r>
          </w:p>
        </w:tc>
        <w:tc>
          <w:tcPr>
            <w:tcW w:w="5386" w:type="dxa"/>
          </w:tcPr>
          <w:p w14:paraId="01C0E137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AskUserQuestion，≤3 轮，每轮 ≤4 问，按影响大小排序</w:t>
            </w:r>
          </w:p>
        </w:tc>
      </w:tr>
      <w:tr w:rsidR="00FA4249" w:rsidRPr="007F0218" w14:paraId="451E6228" w14:textId="77777777">
        <w:tc>
          <w:tcPr>
            <w:tcW w:w="3685" w:type="dxa"/>
          </w:tcPr>
          <w:p w14:paraId="32F0D179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Spec 额外字段</w:t>
            </w:r>
          </w:p>
        </w:tc>
        <w:tc>
          <w:tcPr>
            <w:tcW w:w="5386" w:type="dxa"/>
          </w:tcPr>
          <w:p w14:paraId="5BA0DBD5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Code references（来自实际项目上下文，不猜测）</w:t>
            </w:r>
          </w:p>
        </w:tc>
      </w:tr>
      <w:tr w:rsidR="00FA4249" w:rsidRPr="007F0218" w14:paraId="512AE668" w14:textId="77777777">
        <w:tc>
          <w:tcPr>
            <w:tcW w:w="3685" w:type="dxa"/>
          </w:tcPr>
          <w:p w14:paraId="39A861F6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移交</w:t>
            </w:r>
          </w:p>
        </w:tc>
        <w:tc>
          <w:tcPr>
            <w:tcW w:w="5386" w:type="dxa"/>
          </w:tcPr>
          <w:p w14:paraId="0BC2F482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A=plan mode · B=output only · C=~/.claude/scratch/last-requirement-spec.md</w:t>
            </w:r>
          </w:p>
        </w:tc>
      </w:tr>
      <w:tr w:rsidR="00FA4249" w:rsidRPr="007F0218" w14:paraId="5E625E71" w14:textId="77777777">
        <w:tc>
          <w:tcPr>
            <w:tcW w:w="3685" w:type="dxa"/>
          </w:tcPr>
          <w:p w14:paraId="75D6130C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状态</w:t>
            </w:r>
          </w:p>
        </w:tc>
        <w:tc>
          <w:tcPr>
            <w:tcW w:w="5386" w:type="dxa"/>
          </w:tcPr>
          <w:p w14:paraId="30A5A973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Apple Color Emoji" w:eastAsia="宋体" w:hAnsi="Apple Color Emoji" w:cs="Apple Color Emoji"/>
                <w:sz w:val="20"/>
              </w:rPr>
              <w:t>✅</w:t>
            </w:r>
            <w:r w:rsidRPr="007F0218">
              <w:rPr>
                <w:rFonts w:ascii="宋体" w:eastAsia="宋体" w:hAnsi="宋体"/>
                <w:sz w:val="20"/>
              </w:rPr>
              <w:t xml:space="preserve"> 可用</w:t>
            </w:r>
          </w:p>
        </w:tc>
      </w:tr>
    </w:tbl>
    <w:p w14:paraId="7ECE01B1" w14:textId="77777777" w:rsidR="00FA4249" w:rsidRPr="007F0218" w:rsidRDefault="00FA4249">
      <w:pPr>
        <w:rPr>
          <w:rFonts w:ascii="宋体" w:eastAsia="宋体" w:hAnsi="宋体"/>
        </w:rPr>
      </w:pPr>
    </w:p>
    <w:p w14:paraId="4023F20A" w14:textId="77777777" w:rsidR="00FA4249" w:rsidRPr="007F0218" w:rsidRDefault="00000000">
      <w:pPr>
        <w:pStyle w:val="21"/>
        <w:rPr>
          <w:rFonts w:ascii="宋体" w:eastAsia="宋体" w:hAnsi="宋体"/>
          <w:lang w:eastAsia="zh-CN"/>
        </w:rPr>
      </w:pPr>
      <w:r w:rsidRPr="007F0218">
        <w:rPr>
          <w:rFonts w:ascii="宋体" w:eastAsia="宋体" w:hAnsi="宋体"/>
          <w:color w:val="357498"/>
          <w:lang w:eastAsia="zh-CN"/>
        </w:rPr>
        <w:t>5.3 高级版 — 架构文档（未实现）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685"/>
        <w:gridCol w:w="5386"/>
      </w:tblGrid>
      <w:tr w:rsidR="00FA4249" w:rsidRPr="007F0218" w14:paraId="1E0BA659" w14:textId="77777777">
        <w:tc>
          <w:tcPr>
            <w:tcW w:w="3685" w:type="dxa"/>
            <w:shd w:val="clear" w:color="auto" w:fill="D0E4F7"/>
          </w:tcPr>
          <w:p w14:paraId="3E094485" w14:textId="77777777" w:rsidR="00FA4249" w:rsidRPr="007F0218" w:rsidRDefault="00000000">
            <w:pPr>
              <w:rPr>
                <w:rFonts w:ascii="宋体" w:eastAsia="宋体" w:hAnsi="宋体"/>
              </w:rPr>
            </w:pPr>
            <w:proofErr w:type="spellStart"/>
            <w:r w:rsidRPr="007F0218">
              <w:rPr>
                <w:rFonts w:ascii="宋体" w:eastAsia="宋体" w:hAnsi="宋体"/>
                <w:b/>
                <w:sz w:val="21"/>
              </w:rPr>
              <w:t>项目</w:t>
            </w:r>
            <w:proofErr w:type="spellEnd"/>
            <w:r w:rsidRPr="007F0218">
              <w:rPr>
                <w:rFonts w:ascii="宋体" w:eastAsia="宋体" w:hAnsi="宋体"/>
                <w:b/>
                <w:sz w:val="21"/>
              </w:rPr>
              <w:t xml:space="preserve"> / Item</w:t>
            </w:r>
          </w:p>
        </w:tc>
        <w:tc>
          <w:tcPr>
            <w:tcW w:w="5386" w:type="dxa"/>
            <w:shd w:val="clear" w:color="auto" w:fill="D0E4F7"/>
          </w:tcPr>
          <w:p w14:paraId="049688D2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1"/>
              </w:rPr>
              <w:t>内容 / Content</w:t>
            </w:r>
          </w:p>
        </w:tc>
      </w:tr>
      <w:tr w:rsidR="00FA4249" w:rsidRPr="007F0218" w14:paraId="2451F0B7" w14:textId="77777777">
        <w:tc>
          <w:tcPr>
            <w:tcW w:w="3685" w:type="dxa"/>
          </w:tcPr>
          <w:p w14:paraId="3FF977CD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架构文档</w:t>
            </w:r>
          </w:p>
        </w:tc>
        <w:tc>
          <w:tcPr>
            <w:tcW w:w="5386" w:type="dxa"/>
          </w:tcPr>
          <w:p w14:paraId="6075DAA6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~/.claude/skills/requirement-refine/docs/advanced-tier-architecture.md</w:t>
            </w:r>
          </w:p>
        </w:tc>
      </w:tr>
      <w:tr w:rsidR="00FA4249" w:rsidRPr="007F0218" w14:paraId="33F1DCB1" w14:textId="77777777">
        <w:tc>
          <w:tcPr>
            <w:tcW w:w="3685" w:type="dxa"/>
          </w:tcPr>
          <w:p w14:paraId="768C7139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本地 LLM</w:t>
            </w:r>
          </w:p>
        </w:tc>
        <w:tc>
          <w:tcPr>
            <w:tcW w:w="5386" w:type="dxa"/>
          </w:tcPr>
          <w:p w14:paraId="04E08242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Gemma 4 via Ollama（推荐）</w:t>
            </w:r>
          </w:p>
        </w:tc>
      </w:tr>
      <w:tr w:rsidR="00FA4249" w:rsidRPr="007F0218" w14:paraId="46DBF148" w14:textId="77777777">
        <w:tc>
          <w:tcPr>
            <w:tcW w:w="3685" w:type="dxa"/>
          </w:tcPr>
          <w:p w14:paraId="60AC4D69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向量 DB</w:t>
            </w:r>
          </w:p>
        </w:tc>
        <w:tc>
          <w:tcPr>
            <w:tcW w:w="5386" w:type="dxa"/>
          </w:tcPr>
          <w:p w14:paraId="4D22B08D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ChromaDB（零配置，本地持久化）</w:t>
            </w:r>
          </w:p>
        </w:tc>
      </w:tr>
      <w:tr w:rsidR="00FA4249" w:rsidRPr="007F0218" w14:paraId="180B53BF" w14:textId="77777777">
        <w:tc>
          <w:tcPr>
            <w:tcW w:w="3685" w:type="dxa"/>
          </w:tcPr>
          <w:p w14:paraId="7EC42BBF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语音</w:t>
            </w:r>
          </w:p>
        </w:tc>
        <w:tc>
          <w:tcPr>
            <w:tcW w:w="5386" w:type="dxa"/>
          </w:tcPr>
          <w:p w14:paraId="46CF415C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whisper.cpp（本地，MLX 加速，Mac M-series）</w:t>
            </w:r>
          </w:p>
        </w:tc>
      </w:tr>
      <w:tr w:rsidR="00FA4249" w:rsidRPr="007F0218" w14:paraId="0D5449A2" w14:textId="77777777">
        <w:tc>
          <w:tcPr>
            <w:tcW w:w="3685" w:type="dxa"/>
          </w:tcPr>
          <w:p w14:paraId="05987A64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Web UI</w:t>
            </w:r>
          </w:p>
        </w:tc>
        <w:tc>
          <w:tcPr>
            <w:tcW w:w="5386" w:type="dxa"/>
          </w:tcPr>
          <w:p w14:paraId="459C040D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FastAPI + 简单前端（app.py + ui/index.html）</w:t>
            </w:r>
          </w:p>
        </w:tc>
      </w:tr>
      <w:tr w:rsidR="00FA4249" w:rsidRPr="007F0218" w14:paraId="7104E6F2" w14:textId="77777777">
        <w:tc>
          <w:tcPr>
            <w:tcW w:w="3685" w:type="dxa"/>
          </w:tcPr>
          <w:p w14:paraId="75997655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Bridge 推荐</w:t>
            </w:r>
          </w:p>
        </w:tc>
        <w:tc>
          <w:tcPr>
            <w:tcW w:w="5386" w:type="dxa"/>
          </w:tcPr>
          <w:p w14:paraId="1B5D9AB6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P1 剪贴板 → P2 文件桥 → P3 MCP Server</w:t>
            </w:r>
          </w:p>
        </w:tc>
      </w:tr>
      <w:tr w:rsidR="00FA4249" w:rsidRPr="007F0218" w14:paraId="652128FF" w14:textId="77777777">
        <w:tc>
          <w:tcPr>
            <w:tcW w:w="3685" w:type="dxa"/>
          </w:tcPr>
          <w:p w14:paraId="641CBFE8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实现分阶段</w:t>
            </w:r>
          </w:p>
        </w:tc>
        <w:tc>
          <w:tcPr>
            <w:tcW w:w="5386" w:type="dxa"/>
          </w:tcPr>
          <w:p w14:paraId="3DFB19FF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sz w:val="20"/>
              </w:rPr>
              <w:t>P1 记忆层 → P2 精炼器 → P3 Web UI → P4 多模态 → P5 MCP 注入</w:t>
            </w:r>
          </w:p>
        </w:tc>
      </w:tr>
      <w:tr w:rsidR="00FA4249" w:rsidRPr="007F0218" w14:paraId="6BAB0083" w14:textId="77777777">
        <w:tc>
          <w:tcPr>
            <w:tcW w:w="3685" w:type="dxa"/>
          </w:tcPr>
          <w:p w14:paraId="442EA4EA" w14:textId="77777777" w:rsidR="00FA4249" w:rsidRPr="007F0218" w:rsidRDefault="00000000">
            <w:pPr>
              <w:rPr>
                <w:rFonts w:ascii="宋体" w:eastAsia="宋体" w:hAnsi="宋体"/>
              </w:rPr>
            </w:pPr>
            <w:r w:rsidRPr="007F0218">
              <w:rPr>
                <w:rFonts w:ascii="宋体" w:eastAsia="宋体" w:hAnsi="宋体"/>
                <w:b/>
                <w:sz w:val="20"/>
              </w:rPr>
              <w:t>状态</w:t>
            </w:r>
          </w:p>
        </w:tc>
        <w:tc>
          <w:tcPr>
            <w:tcW w:w="5386" w:type="dxa"/>
          </w:tcPr>
          <w:p w14:paraId="4C797C86" w14:textId="77777777" w:rsidR="00FA4249" w:rsidRPr="007F0218" w:rsidRDefault="00000000">
            <w:pPr>
              <w:rPr>
                <w:rFonts w:ascii="宋体" w:eastAsia="宋体" w:hAnsi="宋体"/>
                <w:lang w:eastAsia="zh-CN"/>
              </w:rPr>
            </w:pPr>
            <w:r w:rsidRPr="007F0218">
              <w:rPr>
                <w:rFonts w:ascii="Apple Color Emoji" w:eastAsia="宋体" w:hAnsi="Apple Color Emoji" w:cs="Apple Color Emoji"/>
                <w:sz w:val="20"/>
                <w:lang w:eastAsia="zh-CN"/>
              </w:rPr>
              <w:t>📋</w:t>
            </w:r>
            <w:r w:rsidRPr="007F0218">
              <w:rPr>
                <w:rFonts w:ascii="宋体" w:eastAsia="宋体" w:hAnsi="宋体"/>
                <w:sz w:val="20"/>
                <w:lang w:eastAsia="zh-CN"/>
              </w:rPr>
              <w:t xml:space="preserve"> 架构文档阶段（core/ 骨架已创建，逻辑待实现）</w:t>
            </w:r>
          </w:p>
        </w:tc>
      </w:tr>
    </w:tbl>
    <w:p w14:paraId="1A3F87A5" w14:textId="77777777" w:rsidR="00FA4249" w:rsidRPr="007F0218" w:rsidRDefault="00FA4249">
      <w:pPr>
        <w:rPr>
          <w:rFonts w:ascii="宋体" w:eastAsia="宋体" w:hAnsi="宋体"/>
          <w:lang w:eastAsia="zh-CN"/>
        </w:rPr>
      </w:pPr>
    </w:p>
    <w:p w14:paraId="1243878E" w14:textId="77777777" w:rsidR="00FA4249" w:rsidRPr="007F0218" w:rsidRDefault="00000000">
      <w:pPr>
        <w:pStyle w:val="21"/>
        <w:rPr>
          <w:rFonts w:ascii="宋体" w:eastAsia="宋体" w:hAnsi="宋体"/>
        </w:rPr>
      </w:pPr>
      <w:r w:rsidRPr="007F0218">
        <w:rPr>
          <w:rFonts w:ascii="宋体" w:eastAsia="宋体" w:hAnsi="宋体"/>
          <w:color w:val="357498"/>
        </w:rPr>
        <w:lastRenderedPageBreak/>
        <w:t xml:space="preserve">5.4 </w:t>
      </w:r>
      <w:proofErr w:type="spellStart"/>
      <w:r w:rsidRPr="007F0218">
        <w:rPr>
          <w:rFonts w:ascii="宋体" w:eastAsia="宋体" w:hAnsi="宋体"/>
          <w:color w:val="357498"/>
        </w:rPr>
        <w:t>独立</w:t>
      </w:r>
      <w:proofErr w:type="spellEnd"/>
      <w:r w:rsidRPr="007F0218">
        <w:rPr>
          <w:rFonts w:ascii="宋体" w:eastAsia="宋体" w:hAnsi="宋体"/>
          <w:color w:val="357498"/>
        </w:rPr>
        <w:t xml:space="preserve"> Repo </w:t>
      </w:r>
      <w:proofErr w:type="spellStart"/>
      <w:r w:rsidRPr="007F0218">
        <w:rPr>
          <w:rFonts w:ascii="宋体" w:eastAsia="宋体" w:hAnsi="宋体"/>
          <w:color w:val="357498"/>
        </w:rPr>
        <w:t>结构</w:t>
      </w:r>
      <w:proofErr w:type="spellEnd"/>
    </w:p>
    <w:p w14:paraId="43B4186B" w14:textId="77777777" w:rsidR="00FA4249" w:rsidRPr="007F0218" w:rsidRDefault="00000000">
      <w:pPr>
        <w:shd w:val="clear" w:color="auto" w:fill="F5F5F5"/>
        <w:ind w:left="454"/>
        <w:rPr>
          <w:rFonts w:ascii="宋体" w:eastAsia="宋体" w:hAnsi="宋体"/>
        </w:rPr>
      </w:pPr>
      <w:r w:rsidRPr="007F0218">
        <w:rPr>
          <w:rFonts w:ascii="宋体" w:eastAsia="宋体" w:hAnsi="宋体"/>
          <w:color w:val="444444"/>
          <w:sz w:val="19"/>
        </w:rPr>
        <w:t>req-refiner/</w:t>
      </w:r>
      <w:r w:rsidRPr="007F0218">
        <w:rPr>
          <w:rFonts w:ascii="宋体" w:eastAsia="宋体" w:hAnsi="宋体"/>
          <w:color w:val="444444"/>
          <w:sz w:val="19"/>
        </w:rPr>
        <w:br/>
        <w:t>├── README.md</w:t>
      </w:r>
      <w:r w:rsidRPr="007F0218">
        <w:rPr>
          <w:rFonts w:ascii="宋体" w:eastAsia="宋体" w:hAnsi="宋体"/>
          <w:color w:val="444444"/>
          <w:sz w:val="19"/>
        </w:rPr>
        <w:br/>
        <w:t>├── dist/</w:t>
      </w:r>
      <w:r w:rsidRPr="007F0218">
        <w:rPr>
          <w:rFonts w:ascii="宋体" w:eastAsia="宋体" w:hAnsi="宋体"/>
          <w:color w:val="444444"/>
          <w:sz w:val="19"/>
        </w:rPr>
        <w:br/>
        <w:t>│   └── req-refiner-spec-v1.0.0.docx   ← 本文件</w:t>
      </w:r>
      <w:r w:rsidRPr="007F0218">
        <w:rPr>
          <w:rFonts w:ascii="宋体" w:eastAsia="宋体" w:hAnsi="宋体"/>
          <w:color w:val="444444"/>
          <w:sz w:val="19"/>
        </w:rPr>
        <w:br/>
        <w:t>├── prompts/</w:t>
      </w:r>
      <w:r w:rsidRPr="007F0218">
        <w:rPr>
          <w:rFonts w:ascii="宋体" w:eastAsia="宋体" w:hAnsi="宋体"/>
          <w:color w:val="444444"/>
          <w:sz w:val="19"/>
        </w:rPr>
        <w:br/>
        <w:t>│   └── req-refiner-basic.md            ← 基础版 meta-prompt</w:t>
      </w:r>
      <w:r w:rsidRPr="007F0218">
        <w:rPr>
          <w:rFonts w:ascii="宋体" w:eastAsia="宋体" w:hAnsi="宋体"/>
          <w:color w:val="444444"/>
          <w:sz w:val="19"/>
        </w:rPr>
        <w:br/>
        <w:t>├── examples/</w:t>
      </w:r>
      <w:r w:rsidRPr="007F0218">
        <w:rPr>
          <w:rFonts w:ascii="宋体" w:eastAsia="宋体" w:hAnsi="宋体"/>
          <w:color w:val="444444"/>
          <w:sz w:val="19"/>
        </w:rPr>
        <w:br/>
        <w:t>│   └── example-session.md              ← 示例对话</w:t>
      </w:r>
      <w:r w:rsidRPr="007F0218">
        <w:rPr>
          <w:rFonts w:ascii="宋体" w:eastAsia="宋体" w:hAnsi="宋体"/>
          <w:color w:val="444444"/>
          <w:sz w:val="19"/>
        </w:rPr>
        <w:br/>
        <w:t>├── skill/</w:t>
      </w:r>
      <w:r w:rsidRPr="007F0218">
        <w:rPr>
          <w:rFonts w:ascii="宋体" w:eastAsia="宋体" w:hAnsi="宋体"/>
          <w:color w:val="444444"/>
          <w:sz w:val="19"/>
        </w:rPr>
        <w:br/>
        <w:t>│   └── SKILL.md                        ← 进阶版 skill</w:t>
      </w:r>
      <w:r w:rsidRPr="007F0218">
        <w:rPr>
          <w:rFonts w:ascii="宋体" w:eastAsia="宋体" w:hAnsi="宋体"/>
          <w:color w:val="444444"/>
          <w:sz w:val="19"/>
        </w:rPr>
        <w:br/>
        <w:t>├── core/</w:t>
      </w:r>
      <w:r w:rsidRPr="007F0218">
        <w:rPr>
          <w:rFonts w:ascii="宋体" w:eastAsia="宋体" w:hAnsi="宋体"/>
          <w:color w:val="444444"/>
          <w:sz w:val="19"/>
        </w:rPr>
        <w:br/>
        <w:t>│   ├── collector.py                    ← 已实现</w:t>
      </w:r>
      <w:r w:rsidRPr="007F0218">
        <w:rPr>
          <w:rFonts w:ascii="宋体" w:eastAsia="宋体" w:hAnsi="宋体"/>
          <w:color w:val="444444"/>
          <w:sz w:val="19"/>
        </w:rPr>
        <w:br/>
        <w:t>│   ├── indexer.py                      ← TODO Phase A</w:t>
      </w:r>
      <w:r w:rsidRPr="007F0218">
        <w:rPr>
          <w:rFonts w:ascii="宋体" w:eastAsia="宋体" w:hAnsi="宋体"/>
          <w:color w:val="444444"/>
          <w:sz w:val="19"/>
        </w:rPr>
        <w:br/>
        <w:t>│   ├── refiner.py                      ← TODO Phase B</w:t>
      </w:r>
      <w:r w:rsidRPr="007F0218">
        <w:rPr>
          <w:rFonts w:ascii="宋体" w:eastAsia="宋体" w:hAnsi="宋体"/>
          <w:color w:val="444444"/>
          <w:sz w:val="19"/>
        </w:rPr>
        <w:br/>
        <w:t>│   └── injector.py                     ← TODO Phase E</w:t>
      </w:r>
      <w:r w:rsidRPr="007F0218">
        <w:rPr>
          <w:rFonts w:ascii="宋体" w:eastAsia="宋体" w:hAnsi="宋体"/>
          <w:color w:val="444444"/>
          <w:sz w:val="19"/>
        </w:rPr>
        <w:br/>
        <w:t>├── ui/</w:t>
      </w:r>
      <w:r w:rsidRPr="007F0218">
        <w:rPr>
          <w:rFonts w:ascii="宋体" w:eastAsia="宋体" w:hAnsi="宋体"/>
          <w:color w:val="444444"/>
          <w:sz w:val="19"/>
        </w:rPr>
        <w:br/>
        <w:t>│   └── index.html                      ← TODO Phase C</w:t>
      </w:r>
      <w:r w:rsidRPr="007F0218">
        <w:rPr>
          <w:rFonts w:ascii="宋体" w:eastAsia="宋体" w:hAnsi="宋体"/>
          <w:color w:val="444444"/>
          <w:sz w:val="19"/>
        </w:rPr>
        <w:br/>
        <w:t>├── app.py                              ← TODO Phase C</w:t>
      </w:r>
      <w:r w:rsidRPr="007F0218">
        <w:rPr>
          <w:rFonts w:ascii="宋体" w:eastAsia="宋体" w:hAnsi="宋体"/>
          <w:color w:val="444444"/>
          <w:sz w:val="19"/>
        </w:rPr>
        <w:br/>
        <w:t>└── requirements.txt</w:t>
      </w:r>
      <w:r w:rsidRPr="007F0218">
        <w:rPr>
          <w:rFonts w:ascii="宋体" w:eastAsia="宋体" w:hAnsi="宋体"/>
          <w:color w:val="444444"/>
          <w:sz w:val="19"/>
        </w:rPr>
        <w:br/>
      </w:r>
      <w:r w:rsidRPr="007F0218">
        <w:rPr>
          <w:rFonts w:ascii="宋体" w:eastAsia="宋体" w:hAnsi="宋体"/>
          <w:color w:val="444444"/>
          <w:sz w:val="19"/>
        </w:rPr>
        <w:br/>
        <w:t>~/.claude/skills/requirement-refine/    ← 已部署</w:t>
      </w:r>
      <w:r w:rsidRPr="007F0218">
        <w:rPr>
          <w:rFonts w:ascii="宋体" w:eastAsia="宋体" w:hAnsi="宋体"/>
          <w:color w:val="444444"/>
          <w:sz w:val="19"/>
        </w:rPr>
        <w:br/>
        <w:t>├── SKILL.md                            ← 进阶版主文件</w:t>
      </w:r>
      <w:r w:rsidRPr="007F0218">
        <w:rPr>
          <w:rFonts w:ascii="宋体" w:eastAsia="宋体" w:hAnsi="宋体"/>
          <w:color w:val="444444"/>
          <w:sz w:val="19"/>
        </w:rPr>
        <w:br/>
        <w:t>├── prompts/</w:t>
      </w:r>
      <w:r w:rsidRPr="007F0218">
        <w:rPr>
          <w:rFonts w:ascii="宋体" w:eastAsia="宋体" w:hAnsi="宋体"/>
          <w:color w:val="444444"/>
          <w:sz w:val="19"/>
        </w:rPr>
        <w:br/>
        <w:t>│   ├── basic-v1.0.en.md</w:t>
      </w:r>
      <w:r w:rsidRPr="007F0218">
        <w:rPr>
          <w:rFonts w:ascii="宋体" w:eastAsia="宋体" w:hAnsi="宋体"/>
          <w:color w:val="444444"/>
          <w:sz w:val="19"/>
        </w:rPr>
        <w:br/>
        <w:t>│   ├── basic-v1.0.bilingual.md</w:t>
      </w:r>
      <w:r w:rsidRPr="007F0218">
        <w:rPr>
          <w:rFonts w:ascii="宋体" w:eastAsia="宋体" w:hAnsi="宋体"/>
          <w:color w:val="444444"/>
          <w:sz w:val="19"/>
        </w:rPr>
        <w:br/>
        <w:t>│   └── README.md                       ← 三层选用决策表</w:t>
      </w:r>
      <w:r w:rsidRPr="007F0218">
        <w:rPr>
          <w:rFonts w:ascii="宋体" w:eastAsia="宋体" w:hAnsi="宋体"/>
          <w:color w:val="444444"/>
          <w:sz w:val="19"/>
        </w:rPr>
        <w:br/>
        <w:t>└── docs/</w:t>
      </w:r>
      <w:r w:rsidRPr="007F0218">
        <w:rPr>
          <w:rFonts w:ascii="宋体" w:eastAsia="宋体" w:hAnsi="宋体"/>
          <w:color w:val="444444"/>
          <w:sz w:val="19"/>
        </w:rPr>
        <w:br/>
        <w:t xml:space="preserve">    └── advanced-tier-architecture.md   ← 高级版架构探索文档</w:t>
      </w:r>
    </w:p>
    <w:p w14:paraId="6F19A5CC" w14:textId="77777777" w:rsidR="00FA4249" w:rsidRPr="007F0218" w:rsidRDefault="00FA4249">
      <w:pPr>
        <w:rPr>
          <w:rFonts w:ascii="宋体" w:eastAsia="宋体" w:hAnsi="宋体"/>
        </w:rPr>
      </w:pPr>
    </w:p>
    <w:p w14:paraId="45FA76A6" w14:textId="77777777" w:rsidR="00FA4249" w:rsidRPr="007F0218" w:rsidRDefault="00000000">
      <w:pPr>
        <w:rPr>
          <w:rFonts w:ascii="宋体" w:eastAsia="宋体" w:hAnsi="宋体"/>
        </w:rPr>
      </w:pPr>
      <w:r w:rsidRPr="007F0218">
        <w:rPr>
          <w:rFonts w:ascii="宋体" w:eastAsia="宋体" w:hAnsi="宋体"/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A69B97" w14:textId="77777777" w:rsidR="00FA4249" w:rsidRPr="007F0218" w:rsidRDefault="00000000">
      <w:pPr>
        <w:jc w:val="center"/>
        <w:rPr>
          <w:rFonts w:ascii="宋体" w:eastAsia="宋体" w:hAnsi="宋体"/>
        </w:rPr>
      </w:pPr>
      <w:r w:rsidRPr="007F0218">
        <w:rPr>
          <w:rFonts w:ascii="宋体" w:eastAsia="宋体" w:hAnsi="宋体"/>
          <w:color w:val="AAAAAA"/>
          <w:sz w:val="18"/>
        </w:rPr>
        <w:t>req-refiner-spec-v1.0.0  ·  Generated 2026-05-04</w:t>
      </w:r>
    </w:p>
    <w:sectPr w:rsidR="00FA4249" w:rsidRPr="007F021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294551">
    <w:abstractNumId w:val="8"/>
  </w:num>
  <w:num w:numId="2" w16cid:durableId="1142695240">
    <w:abstractNumId w:val="6"/>
  </w:num>
  <w:num w:numId="3" w16cid:durableId="1579711037">
    <w:abstractNumId w:val="5"/>
  </w:num>
  <w:num w:numId="4" w16cid:durableId="1679886032">
    <w:abstractNumId w:val="4"/>
  </w:num>
  <w:num w:numId="5" w16cid:durableId="1941065021">
    <w:abstractNumId w:val="7"/>
  </w:num>
  <w:num w:numId="6" w16cid:durableId="2070809721">
    <w:abstractNumId w:val="3"/>
  </w:num>
  <w:num w:numId="7" w16cid:durableId="1176768301">
    <w:abstractNumId w:val="2"/>
  </w:num>
  <w:num w:numId="8" w16cid:durableId="852650083">
    <w:abstractNumId w:val="1"/>
  </w:num>
  <w:num w:numId="9" w16cid:durableId="119604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0218"/>
    <w:rsid w:val="008D074A"/>
    <w:rsid w:val="00AA1D8D"/>
    <w:rsid w:val="00B47730"/>
    <w:rsid w:val="00CB0664"/>
    <w:rsid w:val="00FA42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6FABF"/>
  <w14:defaultImageDpi w14:val="300"/>
  <w15:docId w15:val="{BF1313B9-1AA2-3D43-A043-CA1235364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How</cp:lastModifiedBy>
  <cp:revision>2</cp:revision>
  <dcterms:created xsi:type="dcterms:W3CDTF">2013-12-23T23:15:00Z</dcterms:created>
  <dcterms:modified xsi:type="dcterms:W3CDTF">2026-05-04T23:33:00Z</dcterms:modified>
  <cp:category/>
</cp:coreProperties>
</file>